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以下为前端需要展示的全部数据汇总表</w:t>
      </w:r>
    </w:p>
    <w:p>
      <w:r>
        <w:t>更新日期：2026-07-08。</w:t>
      </w:r>
    </w:p>
    <w:p>
      <w:r>
        <w:t>本版已按当前前端实际实现更新，涵盖全局状态条、事件时间线、车辆控制历史、联锁冲突检查、供电扩展分析、轨道筛选等新增内容。</w:t>
      </w:r>
    </w:p>
    <w:p>
      <w:r>
        <w:t>一、数据总览</w:t>
      </w:r>
    </w:p>
    <w:p>
      <w:r>
        <w:t>主 UI 当前统一走单条 WebSocket（/ws/dashboard）+ 静态线路 line-layout.json；控车走 POST /api/v1/vehicle/control；其余展示与分析项由前端 store 在实时快照基础上继续计算。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数据来源</w:t>
            </w:r>
          </w:p>
        </w:tc>
        <w:tc>
          <w:tcPr>
            <w:tcW w:type="dxa" w:w="2880"/>
          </w:tcPr>
          <w:p>
            <w:r>
              <w:t>加载方式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静态线路 line-layout.json</w:t>
            </w:r>
          </w:p>
        </w:tc>
        <w:tc>
          <w:tcPr>
            <w:tcW w:type="dxa" w:w="2880"/>
          </w:tcPr>
          <w:p>
            <w:r>
              <w:t>GET /data/line-layout.json</w:t>
            </w:r>
          </w:p>
        </w:tc>
        <w:tc>
          <w:tcPr>
            <w:tcW w:type="dxa" w:w="2880"/>
          </w:tcPr>
          <w:p>
            <w:r>
              <w:t>几何、站名、区段边界、信号位置、道岔静态关系、拓扑图、坡度</w:t>
            </w:r>
          </w:p>
        </w:tc>
      </w:tr>
      <w:tr>
        <w:tc>
          <w:tcPr>
            <w:tcW w:type="dxa" w:w="2880"/>
          </w:tcPr>
          <w:p>
            <w:r>
              <w:t>实时快照 dashboard_snapshot</w:t>
            </w:r>
          </w:p>
        </w:tc>
        <w:tc>
          <w:tcPr>
            <w:tcW w:type="dxa" w:w="2880"/>
          </w:tcPr>
          <w:p>
            <w:r>
              <w:t>WebSocket /ws/dashboard</w:t>
            </w:r>
          </w:p>
        </w:tc>
        <w:tc>
          <w:tcPr>
            <w:tcW w:type="dxa" w:w="2880"/>
          </w:tcPr>
          <w:p>
            <w:r>
              <w:t>列车、区段占用、信号状态、道岔状态、供电、告警、系统信息</w:t>
            </w:r>
          </w:p>
        </w:tc>
      </w:tr>
      <w:tr>
        <w:tc>
          <w:tcPr>
            <w:tcW w:type="dxa" w:w="2880"/>
          </w:tcPr>
          <w:p>
            <w:r>
              <w:t>控车指令</w:t>
            </w:r>
          </w:p>
        </w:tc>
        <w:tc>
          <w:tcPr>
            <w:tcW w:type="dxa" w:w="2880"/>
          </w:tcPr>
          <w:p>
            <w:r>
              <w:t>POST /api/v1/vehicle/control</w:t>
            </w:r>
          </w:p>
        </w:tc>
        <w:tc>
          <w:tcPr>
            <w:tcW w:type="dxa" w:w="2880"/>
          </w:tcPr>
          <w:p>
            <w:r>
              <w:t>手动牵引 / 制动 / 紧急制动，驱动车辆页按钮、键盘控车与控制历史</w:t>
            </w:r>
          </w:p>
        </w:tc>
      </w:tr>
      <w:tr>
        <w:tc>
          <w:tcPr>
            <w:tcW w:type="dxa" w:w="2880"/>
          </w:tcPr>
          <w:p>
            <w:r>
              <w:t>前端自算</w:t>
            </w:r>
          </w:p>
        </w:tc>
        <w:tc>
          <w:tcPr>
            <w:tcW w:type="dxa" w:w="2880"/>
          </w:tcPr>
          <w:p>
            <w:r>
              <w:t>Simulation / UI Store 内计算</w:t>
            </w:r>
          </w:p>
        </w:tc>
        <w:tc>
          <w:tcPr>
            <w:tcW w:type="dxa" w:w="2880"/>
          </w:tcPr>
          <w:p>
            <w:r>
              <w:t>历史曲线、占线时间轴、停车记录、事件时间线、联锁冲突、功率排行、再生制动估算</w:t>
            </w:r>
          </w:p>
        </w:tc>
      </w:tr>
      <w:tr>
        <w:tc>
          <w:tcPr>
            <w:tcW w:type="dxa" w:w="2880"/>
          </w:tcPr>
          <w:p>
            <w:r>
              <w:t>路由与 UI 状态</w:t>
            </w:r>
          </w:p>
        </w:tc>
        <w:tc>
          <w:tcPr>
            <w:tcW w:type="dxa" w:w="2880"/>
          </w:tcPr>
          <w:p>
            <w:r>
              <w:t>Vue Router + UI Store</w:t>
            </w:r>
          </w:p>
        </w:tc>
        <w:tc>
          <w:tcPr>
            <w:tcW w:type="dxa" w:w="2880"/>
          </w:tcPr>
          <w:p>
            <w:r>
              <w:t>当前场景、Presentation 模式、Toast、确认弹窗、移动端侧栏状态</w:t>
            </w:r>
          </w:p>
        </w:tc>
      </w:tr>
    </w:tbl>
    <w:p/>
    <w:p>
      <w:r>
        <w:t>二、系统与连接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展示项</w:t>
            </w:r>
          </w:p>
        </w:tc>
        <w:tc>
          <w:tcPr>
            <w:tcW w:type="dxa" w:w="1440"/>
          </w:tcPr>
          <w:p>
            <w:r>
              <w:t>协议/后端字段</w:t>
            </w:r>
          </w:p>
        </w:tc>
        <w:tc>
          <w:tcPr>
            <w:tcW w:type="dxa" w:w="1440"/>
          </w:tcPr>
          <w:p>
            <w:r>
              <w:t>前端字段</w:t>
            </w:r>
          </w:p>
        </w:tc>
        <w:tc>
          <w:tcPr>
            <w:tcW w:type="dxa" w:w="1440"/>
          </w:tcPr>
          <w:p>
            <w:r>
              <w:t>展示位置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必填</w:t>
            </w:r>
          </w:p>
        </w:tc>
      </w:tr>
      <w:tr>
        <w:tc>
          <w:tcPr>
            <w:tcW w:type="dxa" w:w="1440"/>
          </w:tcPr>
          <w:p>
            <w:r>
              <w:t>连接状态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connected</w:t>
            </w:r>
          </w:p>
        </w:tc>
        <w:tc>
          <w:tcPr>
            <w:tcW w:type="dxa" w:w="1440"/>
          </w:tcPr>
          <w:p>
            <w:r>
              <w:t>GlobalStatusStrip、ConnectionBadge、SystemAlertBar、各页 header</w:t>
            </w:r>
          </w:p>
        </w:tc>
        <w:tc>
          <w:tcPr>
            <w:tcW w:type="dxa" w:w="1440"/>
          </w:tcPr>
          <w:p>
            <w:r>
              <w:t>WS 连接状态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连接中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connecting</w:t>
            </w:r>
          </w:p>
        </w:tc>
        <w:tc>
          <w:tcPr>
            <w:tcW w:type="dxa" w:w="1440"/>
          </w:tcPr>
          <w:p>
            <w:r>
              <w:t>GlobalStatusStrip、ConnectionBadge、SystemAlertBar</w:t>
            </w:r>
          </w:p>
        </w:tc>
        <w:tc>
          <w:tcPr>
            <w:tcW w:type="dxa" w:w="1440"/>
          </w:tcPr>
          <w:p>
            <w:r>
              <w:t>WS 生命周期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数据过期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dataStale</w:t>
            </w:r>
          </w:p>
        </w:tc>
        <w:tc>
          <w:tcPr>
            <w:tcW w:type="dxa" w:w="1440"/>
          </w:tcPr>
          <w:p>
            <w:r>
              <w:t>GlobalStatusStrip、ConnectionBadge、SystemAlertBar</w:t>
            </w:r>
          </w:p>
        </w:tc>
        <w:tc>
          <w:tcPr>
            <w:tcW w:type="dxa" w:w="1440"/>
          </w:tcPr>
          <w:p>
            <w:r>
              <w:t>前端 &gt;2s 无 tick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最近更新时刻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lastTickAt / freshnessLabel</w:t>
            </w:r>
          </w:p>
        </w:tc>
        <w:tc>
          <w:tcPr>
            <w:tcW w:type="dxa" w:w="1440"/>
          </w:tcPr>
          <w:p>
            <w:r>
              <w:t>顶部状态条、DefaultLayout 顶栏</w:t>
            </w:r>
          </w:p>
        </w:tc>
        <w:tc>
          <w:tcPr>
            <w:tcW w:type="dxa" w:w="1440"/>
          </w:tcPr>
          <w:p>
            <w:r>
              <w:t>前端收到 tick 时记录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系统模式</w:t>
            </w:r>
          </w:p>
        </w:tc>
        <w:tc>
          <w:tcPr>
            <w:tcW w:type="dxa" w:w="1440"/>
          </w:tcPr>
          <w:p>
            <w:r>
              <w:t>system.status / system_mode</w:t>
            </w:r>
          </w:p>
        </w:tc>
        <w:tc>
          <w:tcPr>
            <w:tcW w:type="dxa" w:w="1440"/>
          </w:tcPr>
          <w:p>
            <w:r>
              <w:t>systemMode</w:t>
            </w:r>
          </w:p>
        </w:tc>
        <w:tc>
          <w:tcPr>
            <w:tcW w:type="dxa" w:w="1440"/>
          </w:tcPr>
          <w:p>
            <w:r>
              <w:t>Dashboard 顶栏、Signal 页、GlobalStatusStrip、SystemAlertBar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数据源</w:t>
            </w:r>
          </w:p>
        </w:tc>
        <w:tc>
          <w:tcPr>
            <w:tcW w:type="dxa" w:w="1440"/>
          </w:tcPr>
          <w:p>
            <w:r>
              <w:t>system.data_source</w:t>
            </w:r>
          </w:p>
        </w:tc>
        <w:tc>
          <w:tcPr>
            <w:tcW w:type="dxa" w:w="1440"/>
          </w:tcPr>
          <w:p>
            <w:r>
              <w:t>dataSource</w:t>
            </w:r>
          </w:p>
        </w:tc>
        <w:tc>
          <w:tcPr>
            <w:tcW w:type="dxa" w:w="1440"/>
          </w:tcPr>
          <w:p>
            <w:r>
              <w:t>顶部状态条、DefaultLayout 顶栏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协议版本</w:t>
            </w:r>
          </w:p>
        </w:tc>
        <w:tc>
          <w:tcPr>
            <w:tcW w:type="dxa" w:w="1440"/>
          </w:tcPr>
          <w:p>
            <w:r>
              <w:t>protocol_version</w:t>
            </w:r>
          </w:p>
        </w:tc>
        <w:tc>
          <w:tcPr>
            <w:tcW w:type="dxa" w:w="1440"/>
          </w:tcPr>
          <w:p>
            <w:r>
              <w:t>protocolVersion</w:t>
            </w:r>
          </w:p>
        </w:tc>
        <w:tc>
          <w:tcPr>
            <w:tcW w:type="dxa" w:w="1440"/>
          </w:tcPr>
          <w:p>
            <w:r>
              <w:t>Store 保留 / 调试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当前场景</w:t>
            </w:r>
          </w:p>
        </w:tc>
        <w:tc>
          <w:tcPr>
            <w:tcW w:type="dxa" w:w="1440"/>
          </w:tcPr>
          <w:p>
            <w:r>
              <w:t>route.meta.title</w:t>
            </w:r>
          </w:p>
        </w:tc>
        <w:tc>
          <w:tcPr>
            <w:tcW w:type="dxa" w:w="1440"/>
          </w:tcPr>
          <w:p>
            <w:r>
              <w:t>sceneLabel</w:t>
            </w:r>
          </w:p>
        </w:tc>
        <w:tc>
          <w:tcPr>
            <w:tcW w:type="dxa" w:w="1440"/>
          </w:tcPr>
          <w:p>
            <w:r>
              <w:t>GlobalStatusStrip</w:t>
            </w:r>
          </w:p>
        </w:tc>
        <w:tc>
          <w:tcPr>
            <w:tcW w:type="dxa" w:w="1440"/>
          </w:tcPr>
          <w:p>
            <w:r>
              <w:t>路由 + UI Store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连接错误</w:t>
            </w:r>
          </w:p>
        </w:tc>
        <w:tc>
          <w:tcPr>
            <w:tcW w:type="dxa" w:w="1440"/>
          </w:tcPr>
          <w:p>
            <w:r>
              <w:t>WebSocket error</w:t>
            </w:r>
          </w:p>
        </w:tc>
        <w:tc>
          <w:tcPr>
            <w:tcW w:type="dxa" w:w="1440"/>
          </w:tcPr>
          <w:p>
            <w:r>
              <w:t>lastError</w:t>
            </w:r>
          </w:p>
        </w:tc>
        <w:tc>
          <w:tcPr>
            <w:tcW w:type="dxa" w:w="1440"/>
          </w:tcPr>
          <w:p>
            <w:r>
              <w:t>SystemAlertBar</w:t>
            </w:r>
          </w:p>
        </w:tc>
        <w:tc>
          <w:tcPr>
            <w:tcW w:type="dxa" w:w="1440"/>
          </w:tcPr>
          <w:p>
            <w:r>
              <w:t>WS / 浏览器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演示模式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presentationMode</w:t>
            </w:r>
          </w:p>
        </w:tc>
        <w:tc>
          <w:tcPr>
            <w:tcW w:type="dxa" w:w="1440"/>
          </w:tcPr>
          <w:p>
            <w:r>
              <w:t>全局全屏展示切换</w:t>
            </w:r>
          </w:p>
        </w:tc>
        <w:tc>
          <w:tcPr>
            <w:tcW w:type="dxa" w:w="1440"/>
          </w:tcPr>
          <w:p>
            <w:r>
              <w:t>前端 UI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当前时钟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clockLabel</w:t>
            </w:r>
          </w:p>
        </w:tc>
        <w:tc>
          <w:tcPr>
            <w:tcW w:type="dxa" w:w="1440"/>
          </w:tcPr>
          <w:p>
            <w:r>
              <w:t>DefaultLayout 顶栏</w:t>
            </w:r>
          </w:p>
        </w:tc>
        <w:tc>
          <w:tcPr>
            <w:tcW w:type="dxa" w:w="1440"/>
          </w:tcPr>
          <w:p>
            <w:r>
              <w:t>前端每秒刷新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</w:tbl>
    <w:p/>
    <w:p>
      <w:r>
        <w:t>三、列车 trains[] -&gt; vehicles[]</w:t>
      </w:r>
    </w:p>
    <w:p>
      <w:r>
        <w:t>parking_phase 枚举：cruising / approaching / braking / docking / stopped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展示项</w:t>
            </w:r>
          </w:p>
        </w:tc>
        <w:tc>
          <w:tcPr>
            <w:tcW w:type="dxa" w:w="1234"/>
          </w:tcPr>
          <w:p>
            <w:r>
              <w:t>协议字段</w:t>
            </w:r>
          </w:p>
        </w:tc>
        <w:tc>
          <w:tcPr>
            <w:tcW w:type="dxa" w:w="1234"/>
          </w:tcPr>
          <w:p>
            <w:r>
              <w:t>前端字段</w:t>
            </w:r>
          </w:p>
        </w:tc>
        <w:tc>
          <w:tcPr>
            <w:tcW w:type="dxa" w:w="1234"/>
          </w:tcPr>
          <w:p>
            <w:r>
              <w:t>单位</w:t>
            </w:r>
          </w:p>
        </w:tc>
        <w:tc>
          <w:tcPr>
            <w:tcW w:type="dxa" w:w="1234"/>
          </w:tcPr>
          <w:p>
            <w:r>
              <w:t>展示位置</w:t>
            </w:r>
          </w:p>
        </w:tc>
        <w:tc>
          <w:tcPr>
            <w:tcW w:type="dxa" w:w="1234"/>
          </w:tcPr>
          <w:p>
            <w:r>
              <w:t>来源</w:t>
            </w:r>
          </w:p>
        </w:tc>
        <w:tc>
          <w:tcPr>
            <w:tcW w:type="dxa" w:w="1234"/>
          </w:tcPr>
          <w:p>
            <w:r>
              <w:t>必填</w:t>
            </w:r>
          </w:p>
        </w:tc>
      </w:tr>
      <w:tr>
        <w:tc>
          <w:tcPr>
            <w:tcW w:type="dxa" w:w="1234"/>
          </w:tcPr>
          <w:p>
            <w:r>
              <w:t>车号</w:t>
            </w:r>
          </w:p>
        </w:tc>
        <w:tc>
          <w:tcPr>
            <w:tcW w:type="dxa" w:w="1234"/>
          </w:tcPr>
          <w:p>
            <w:r>
              <w:t>vehicle_id</w:t>
            </w:r>
          </w:p>
        </w:tc>
        <w:tc>
          <w:tcPr>
            <w:tcW w:type="dxa" w:w="1234"/>
          </w:tcPr>
          <w:p>
            <w:r>
              <w:t>vehicle_id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所有地图、座舱、表格、排行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线路</w:t>
            </w:r>
          </w:p>
        </w:tc>
        <w:tc>
          <w:tcPr>
            <w:tcW w:type="dxa" w:w="1234"/>
          </w:tcPr>
          <w:p>
            <w:r>
              <w:t>line_id</w:t>
            </w:r>
          </w:p>
        </w:tc>
        <w:tc>
          <w:tcPr>
            <w:tcW w:type="dxa" w:w="1234"/>
          </w:tcPr>
          <w:p>
            <w:r>
              <w:t>line_id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协议保留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否</w:t>
            </w:r>
          </w:p>
        </w:tc>
      </w:tr>
      <w:tr>
        <w:tc>
          <w:tcPr>
            <w:tcW w:type="dxa" w:w="1234"/>
          </w:tcPr>
          <w:p>
            <w:r>
              <w:t>里程位置</w:t>
            </w:r>
          </w:p>
        </w:tc>
        <w:tc>
          <w:tcPr>
            <w:tcW w:type="dxa" w:w="1234"/>
          </w:tcPr>
          <w:p>
            <w:r>
              <w:t>position</w:t>
            </w:r>
          </w:p>
        </w:tc>
        <w:tc>
          <w:tcPr>
            <w:tcW w:type="dxa" w:w="1234"/>
          </w:tcPr>
          <w:p>
            <w:r>
              <w:t>position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地图、图表、表格、MA 计算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速度</w:t>
            </w:r>
          </w:p>
        </w:tc>
        <w:tc>
          <w:tcPr>
            <w:tcW w:type="dxa" w:w="1234"/>
          </w:tcPr>
          <w:p>
            <w:r>
              <w:t>speed</w:t>
            </w:r>
          </w:p>
        </w:tc>
        <w:tc>
          <w:tcPr>
            <w:tcW w:type="dxa" w:w="1234"/>
          </w:tcPr>
          <w:p>
            <w:r>
              <w:t>speed</w:t>
            </w:r>
          </w:p>
        </w:tc>
        <w:tc>
          <w:tcPr>
            <w:tcW w:type="dxa" w:w="1234"/>
          </w:tcPr>
          <w:p>
            <w:r>
              <w:t>km/h</w:t>
            </w:r>
          </w:p>
        </w:tc>
        <w:tc>
          <w:tcPr>
            <w:tcW w:type="dxa" w:w="1234"/>
          </w:tcPr>
          <w:p>
            <w:r>
              <w:t>速度表、图表、表格、制动曲线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加速度</w:t>
            </w:r>
          </w:p>
        </w:tc>
        <w:tc>
          <w:tcPr>
            <w:tcW w:type="dxa" w:w="1234"/>
          </w:tcPr>
          <w:p>
            <w:r>
              <w:t>acceleration</w:t>
            </w:r>
          </w:p>
        </w:tc>
        <w:tc>
          <w:tcPr>
            <w:tcW w:type="dxa" w:w="1234"/>
          </w:tcPr>
          <w:p>
            <w:r>
              <w:t>acceleration</w:t>
            </w:r>
          </w:p>
        </w:tc>
        <w:tc>
          <w:tcPr>
            <w:tcW w:type="dxa" w:w="1234"/>
          </w:tcPr>
          <w:p>
            <w:r>
              <w:t>m/s²</w:t>
            </w:r>
          </w:p>
        </w:tc>
        <w:tc>
          <w:tcPr>
            <w:tcW w:type="dxa" w:w="1234"/>
          </w:tcPr>
          <w:p>
            <w:r>
              <w:t>表格、Power 页估算、再生制动估算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否</w:t>
            </w:r>
          </w:p>
        </w:tc>
      </w:tr>
      <w:tr>
        <w:tc>
          <w:tcPr>
            <w:tcW w:type="dxa" w:w="1234"/>
          </w:tcPr>
          <w:p>
            <w:r>
              <w:t>驾驶模式</w:t>
            </w:r>
          </w:p>
        </w:tc>
        <w:tc>
          <w:tcPr>
            <w:tcW w:type="dxa" w:w="1234"/>
          </w:tcPr>
          <w:p>
            <w:r>
              <w:t>mode</w:t>
            </w:r>
          </w:p>
        </w:tc>
        <w:tc>
          <w:tcPr>
            <w:tcW w:type="dxa" w:w="1234"/>
          </w:tcPr>
          <w:p>
            <w:r>
              <w:t>mode</w:t>
            </w:r>
          </w:p>
        </w:tc>
        <w:tc>
          <w:tcPr>
            <w:tcW w:type="dxa" w:w="1234"/>
          </w:tcPr>
          <w:p>
            <w:r>
              <w:t>manual / ato / atp</w:t>
            </w:r>
          </w:p>
        </w:tc>
        <w:tc>
          <w:tcPr>
            <w:tcW w:type="dxa" w:w="1234"/>
          </w:tcPr>
          <w:p>
            <w:r>
              <w:t>座舱、车辆页、控车状态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运行中</w:t>
            </w:r>
          </w:p>
        </w:tc>
        <w:tc>
          <w:tcPr>
            <w:tcW w:type="dxa" w:w="1234"/>
          </w:tcPr>
          <w:p>
            <w:r>
              <w:t>is_running</w:t>
            </w:r>
          </w:p>
        </w:tc>
        <w:tc>
          <w:tcPr>
            <w:tcW w:type="dxa" w:w="1234"/>
          </w:tcPr>
          <w:p>
            <w:r>
              <w:t>is_running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协议保留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否</w:t>
            </w:r>
          </w:p>
        </w:tc>
      </w:tr>
      <w:tr>
        <w:tc>
          <w:tcPr>
            <w:tcW w:type="dxa" w:w="1234"/>
          </w:tcPr>
          <w:p>
            <w:r>
              <w:t>紧急制动</w:t>
            </w:r>
          </w:p>
        </w:tc>
        <w:tc>
          <w:tcPr>
            <w:tcW w:type="dxa" w:w="1234"/>
          </w:tcPr>
          <w:p>
            <w:r>
              <w:t>emergency_brake</w:t>
            </w:r>
          </w:p>
        </w:tc>
        <w:tc>
          <w:tcPr>
            <w:tcW w:type="dxa" w:w="1234"/>
          </w:tcPr>
          <w:p>
            <w:r>
              <w:t>emergency_brake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地图红车、EB 标签、事件时间线、Power 页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MA 终点</w:t>
            </w:r>
          </w:p>
        </w:tc>
        <w:tc>
          <w:tcPr>
            <w:tcW w:type="dxa" w:w="1234"/>
          </w:tcPr>
          <w:p>
            <w:r>
              <w:t>ma_limit</w:t>
            </w:r>
          </w:p>
        </w:tc>
        <w:tc>
          <w:tcPr>
            <w:tcW w:type="dxa" w:w="1234"/>
          </w:tcPr>
          <w:p>
            <w:r>
              <w:t>ma_limit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地图 MA 线、车辆页、Signal 页 MA 表 / 条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目标限速</w:t>
            </w:r>
          </w:p>
        </w:tc>
        <w:tc>
          <w:tcPr>
            <w:tcW w:type="dxa" w:w="1234"/>
          </w:tcPr>
          <w:p>
            <w:r>
              <w:t>target_speed</w:t>
            </w:r>
          </w:p>
        </w:tc>
        <w:tc>
          <w:tcPr>
            <w:tcW w:type="dxa" w:w="1234"/>
          </w:tcPr>
          <w:p>
            <w:r>
              <w:t>target_speed</w:t>
            </w:r>
          </w:p>
        </w:tc>
        <w:tc>
          <w:tcPr>
            <w:tcW w:type="dxa" w:w="1234"/>
          </w:tcPr>
          <w:p>
            <w:r>
              <w:t>km/h</w:t>
            </w:r>
          </w:p>
        </w:tc>
        <w:tc>
          <w:tcPr>
            <w:tcW w:type="dxa" w:w="1234"/>
          </w:tcPr>
          <w:p>
            <w:r>
              <w:t>速度表、目标速度对比、制动曲线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能耗</w:t>
            </w:r>
          </w:p>
        </w:tc>
        <w:tc>
          <w:tcPr>
            <w:tcW w:type="dxa" w:w="1234"/>
          </w:tcPr>
          <w:p>
            <w:r>
              <w:t>energy_kwh</w:t>
            </w:r>
          </w:p>
        </w:tc>
        <w:tc>
          <w:tcPr>
            <w:tcW w:type="dxa" w:w="1234"/>
          </w:tcPr>
          <w:p>
            <w:r>
              <w:t>energy_kwh</w:t>
            </w:r>
          </w:p>
        </w:tc>
        <w:tc>
          <w:tcPr>
            <w:tcW w:type="dxa" w:w="1234"/>
          </w:tcPr>
          <w:p>
            <w:r>
              <w:t>kWh</w:t>
            </w:r>
          </w:p>
        </w:tc>
        <w:tc>
          <w:tcPr>
            <w:tcW w:type="dxa" w:w="1234"/>
          </w:tcPr>
          <w:p>
            <w:r>
              <w:t>EnergyTable、Power 页负荷卡片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否</w:t>
            </w:r>
          </w:p>
        </w:tc>
      </w:tr>
      <w:tr>
        <w:tc>
          <w:tcPr>
            <w:tcW w:type="dxa" w:w="1234"/>
          </w:tcPr>
          <w:p>
            <w:r>
              <w:t>停车距离</w:t>
            </w:r>
          </w:p>
        </w:tc>
        <w:tc>
          <w:tcPr>
            <w:tcW w:type="dxa" w:w="1234"/>
          </w:tcPr>
          <w:p>
            <w:r>
              <w:t>stop_distance</w:t>
            </w:r>
          </w:p>
        </w:tc>
        <w:tc>
          <w:tcPr>
            <w:tcW w:type="dxa" w:w="1234"/>
          </w:tcPr>
          <w:p>
            <w:r>
              <w:t>stop_distance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停车距离条、制动曲线估算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下一站 / 站台</w:t>
            </w:r>
          </w:p>
        </w:tc>
        <w:tc>
          <w:tcPr>
            <w:tcW w:type="dxa" w:w="1234"/>
          </w:tcPr>
          <w:p>
            <w:r>
              <w:t>station_name</w:t>
            </w:r>
          </w:p>
        </w:tc>
        <w:tc>
          <w:tcPr>
            <w:tcW w:type="dxa" w:w="1234"/>
          </w:tcPr>
          <w:p>
            <w:r>
              <w:t>station_name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座舱、停车记录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进站阶段</w:t>
            </w:r>
          </w:p>
        </w:tc>
        <w:tc>
          <w:tcPr>
            <w:tcW w:type="dxa" w:w="1234"/>
          </w:tcPr>
          <w:p>
            <w:r>
              <w:t>parking_phase</w:t>
            </w:r>
          </w:p>
        </w:tc>
        <w:tc>
          <w:tcPr>
            <w:tcW w:type="dxa" w:w="1234"/>
          </w:tcPr>
          <w:p>
            <w:r>
              <w:t>parking_phase</w:t>
            </w:r>
          </w:p>
        </w:tc>
        <w:tc>
          <w:tcPr>
            <w:tcW w:type="dxa" w:w="1234"/>
          </w:tcPr>
          <w:p>
            <w:r>
              <w:t>枚举</w:t>
            </w:r>
          </w:p>
        </w:tc>
        <w:tc>
          <w:tcPr>
            <w:tcW w:type="dxa" w:w="1234"/>
          </w:tcPr>
          <w:p>
            <w:r>
              <w:t>ParkingPhaseBar</w:t>
            </w:r>
          </w:p>
        </w:tc>
        <w:tc>
          <w:tcPr>
            <w:tcW w:type="dxa" w:w="1234"/>
          </w:tcPr>
          <w:p>
            <w:r>
              <w:t>WS（无则前端推导）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对标误差</w:t>
            </w:r>
          </w:p>
        </w:tc>
        <w:tc>
          <w:tcPr>
            <w:tcW w:type="dxa" w:w="1234"/>
          </w:tcPr>
          <w:p>
            <w:r>
              <w:t>stop_error_cm</w:t>
            </w:r>
          </w:p>
        </w:tc>
        <w:tc>
          <w:tcPr>
            <w:tcW w:type="dxa" w:w="1234"/>
          </w:tcPr>
          <w:p>
            <w:r>
              <w:t>stop_error_cm</w:t>
            </w:r>
          </w:p>
        </w:tc>
        <w:tc>
          <w:tcPr>
            <w:tcW w:type="dxa" w:w="1234"/>
          </w:tcPr>
          <w:p>
            <w:r>
              <w:t>cm</w:t>
            </w:r>
          </w:p>
        </w:tc>
        <w:tc>
          <w:tcPr>
            <w:tcW w:type="dxa" w:w="1234"/>
          </w:tcPr>
          <w:p>
            <w:r>
              <w:t>ParkingPrecision</w:t>
            </w:r>
          </w:p>
        </w:tc>
        <w:tc>
          <w:tcPr>
            <w:tcW w:type="dxa" w:w="1234"/>
          </w:tcPr>
          <w:p>
            <w:r>
              <w:t>WS（无则前端估算）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站台 ID</w:t>
            </w:r>
          </w:p>
        </w:tc>
        <w:tc>
          <w:tcPr>
            <w:tcW w:type="dxa" w:w="1234"/>
          </w:tcPr>
          <w:p>
            <w:r>
              <w:t>platform_id</w:t>
            </w:r>
          </w:p>
        </w:tc>
        <w:tc>
          <w:tcPr>
            <w:tcW w:type="dxa" w:w="1234"/>
          </w:tcPr>
          <w:p>
            <w:r>
              <w:t>platform_id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协议保留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否</w:t>
            </w:r>
          </w:p>
        </w:tc>
      </w:tr>
      <w:tr>
        <w:tc>
          <w:tcPr>
            <w:tcW w:type="dxa" w:w="1234"/>
          </w:tcPr>
          <w:p>
            <w:r>
              <w:t>更新时间</w:t>
            </w:r>
          </w:p>
        </w:tc>
        <w:tc>
          <w:tcPr>
            <w:tcW w:type="dxa" w:w="1234"/>
          </w:tcPr>
          <w:p>
            <w:r>
              <w:t>updated_at</w:t>
            </w:r>
          </w:p>
        </w:tc>
        <w:tc>
          <w:tcPr>
            <w:tcW w:type="dxa" w:w="1234"/>
          </w:tcPr>
          <w:p>
            <w:r>
              <w:t>updated_at</w:t>
            </w:r>
          </w:p>
        </w:tc>
        <w:tc>
          <w:tcPr>
            <w:tcW w:type="dxa" w:w="1234"/>
          </w:tcPr>
          <w:p>
            <w:r>
              <w:t>秒</w:t>
            </w:r>
          </w:p>
        </w:tc>
        <w:tc>
          <w:tcPr>
            <w:tcW w:type="dxa" w:w="1234"/>
          </w:tcPr>
          <w:p>
            <w:r>
              <w:t>协议保留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否</w:t>
            </w:r>
          </w:p>
        </w:tc>
      </w:tr>
      <w:tr>
        <w:tc>
          <w:tcPr>
            <w:tcW w:type="dxa" w:w="1234"/>
          </w:tcPr>
          <w:p>
            <w:r>
              <w:t>选中车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selectedVehicleId / selectedVehicle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跨页面联动摘要、地图选中态</w:t>
            </w:r>
          </w:p>
        </w:tc>
        <w:tc>
          <w:tcPr>
            <w:tcW w:type="dxa" w:w="1234"/>
          </w:tcPr>
          <w:p>
            <w:r>
              <w:t>前端 UI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车辆颜色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vehicleColor(id)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地图 / 图表 / 标签配色</w:t>
            </w:r>
          </w:p>
        </w:tc>
        <w:tc>
          <w:tcPr>
            <w:tcW w:type="dxa" w:w="1234"/>
          </w:tcPr>
          <w:p>
            <w:r>
              <w:t>前端固定调色板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</w:tbl>
    <w:p/>
    <w:p>
      <w:r>
        <w:t>四、闭塞分区 sections[] -&gt; track_segments[]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展示项</w:t>
            </w:r>
          </w:p>
        </w:tc>
        <w:tc>
          <w:tcPr>
            <w:tcW w:type="dxa" w:w="1440"/>
          </w:tcPr>
          <w:p>
            <w:r>
              <w:t>协议字段</w:t>
            </w:r>
          </w:p>
        </w:tc>
        <w:tc>
          <w:tcPr>
            <w:tcW w:type="dxa" w:w="1440"/>
          </w:tcPr>
          <w:p>
            <w:r>
              <w:t>前端字段</w:t>
            </w:r>
          </w:p>
        </w:tc>
        <w:tc>
          <w:tcPr>
            <w:tcW w:type="dxa" w:w="1440"/>
          </w:tcPr>
          <w:p>
            <w:r>
              <w:t>展示位置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必填</w:t>
            </w:r>
          </w:p>
        </w:tc>
      </w:tr>
      <w:tr>
        <w:tc>
          <w:tcPr>
            <w:tcW w:type="dxa" w:w="1440"/>
          </w:tcPr>
          <w:p>
            <w:r>
              <w:t>区段编号</w:t>
            </w:r>
          </w:p>
        </w:tc>
        <w:tc>
          <w:tcPr>
            <w:tcW w:type="dxa" w:w="1440"/>
          </w:tcPr>
          <w:p>
            <w:r>
              <w:t>section_id</w:t>
            </w:r>
          </w:p>
        </w:tc>
        <w:tc>
          <w:tcPr>
            <w:tcW w:type="dxa" w:w="1440"/>
          </w:tcPr>
          <w:p>
            <w:r>
              <w:t>segment_id</w:t>
            </w:r>
          </w:p>
        </w:tc>
        <w:tc>
          <w:tcPr>
            <w:tcW w:type="dxa" w:w="1440"/>
          </w:tcPr>
          <w:p>
            <w:r>
              <w:t>区段表、Track 柱状图、Signal 冲突列表</w:t>
            </w:r>
          </w:p>
        </w:tc>
        <w:tc>
          <w:tcPr>
            <w:tcW w:type="dxa" w:w="1440"/>
          </w:tcPr>
          <w:p>
            <w:r>
              <w:t>静态 + WS 合并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起点里程</w:t>
            </w:r>
          </w:p>
        </w:tc>
        <w:tc>
          <w:tcPr>
            <w:tcW w:type="dxa" w:w="1440"/>
          </w:tcPr>
          <w:p>
            <w:r>
              <w:t>start</w:t>
            </w:r>
          </w:p>
        </w:tc>
        <w:tc>
          <w:tcPr>
            <w:tcW w:type="dxa" w:w="1440"/>
          </w:tcPr>
          <w:p>
            <w:r>
              <w:t>start</w:t>
            </w:r>
          </w:p>
        </w:tc>
        <w:tc>
          <w:tcPr>
            <w:tcW w:type="dxa" w:w="1440"/>
          </w:tcPr>
          <w:p>
            <w:r>
              <w:t>地图染色、里程条、冲突描述</w:t>
            </w:r>
          </w:p>
        </w:tc>
        <w:tc>
          <w:tcPr>
            <w:tcW w:type="dxa" w:w="1440"/>
          </w:tcPr>
          <w:p>
            <w:r>
              <w:t>静态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终点里程</w:t>
            </w:r>
          </w:p>
        </w:tc>
        <w:tc>
          <w:tcPr>
            <w:tcW w:type="dxa" w:w="1440"/>
          </w:tcPr>
          <w:p>
            <w:r>
              <w:t>end</w:t>
            </w:r>
          </w:p>
        </w:tc>
        <w:tc>
          <w:tcPr>
            <w:tcW w:type="dxa" w:w="1440"/>
          </w:tcPr>
          <w:p>
            <w:r>
              <w:t>end</w:t>
            </w:r>
          </w:p>
        </w:tc>
        <w:tc>
          <w:tcPr>
            <w:tcW w:type="dxa" w:w="1440"/>
          </w:tcPr>
          <w:p>
            <w:r>
              <w:t>同上</w:t>
            </w:r>
          </w:p>
        </w:tc>
        <w:tc>
          <w:tcPr>
            <w:tcW w:type="dxa" w:w="1440"/>
          </w:tcPr>
          <w:p>
            <w:r>
              <w:t>静态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是否占用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红 / 黄 / 绿染色、Track 表、Signal 冲突检查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显示色</w:t>
            </w:r>
          </w:p>
        </w:tc>
        <w:tc>
          <w:tcPr>
            <w:tcW w:type="dxa" w:w="1440"/>
          </w:tcPr>
          <w:p>
            <w:r>
              <w:t>aspect</w:t>
            </w:r>
          </w:p>
        </w:tc>
        <w:tc>
          <w:tcPr>
            <w:tcW w:type="dxa" w:w="1440"/>
          </w:tcPr>
          <w:p>
            <w:r>
              <w:t>aspect</w:t>
            </w:r>
          </w:p>
        </w:tc>
        <w:tc>
          <w:tcPr>
            <w:tcW w:type="dxa" w:w="1440"/>
          </w:tcPr>
          <w:p>
            <w:r>
              <w:t>地图、站序图、SegmentStatusBar、Track 筛选</w:t>
            </w:r>
          </w:p>
        </w:tc>
        <w:tc>
          <w:tcPr>
            <w:tcW w:type="dxa" w:w="1440"/>
          </w:tcPr>
          <w:p>
            <w:r>
              <w:t>WS（无则从 occupied 推）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区段状态</w:t>
            </w:r>
          </w:p>
        </w:tc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协议保留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占用车辆</w:t>
            </w:r>
          </w:p>
        </w:tc>
        <w:tc>
          <w:tcPr>
            <w:tcW w:type="dxa" w:w="1440"/>
          </w:tcPr>
          <w:p>
            <w:r>
              <w:t>vehicle_id</w:t>
            </w:r>
          </w:p>
        </w:tc>
        <w:tc>
          <w:tcPr>
            <w:tcW w:type="dxa" w:w="1440"/>
          </w:tcPr>
          <w:p>
            <w:r>
              <w:t>occupied_by</w:t>
            </w:r>
          </w:p>
        </w:tc>
        <w:tc>
          <w:tcPr>
            <w:tcW w:type="dxa" w:w="1440"/>
          </w:tcPr>
          <w:p>
            <w:r>
              <w:t>Track 表、Signal 冲突说明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Seg 拓扑 ID</w:t>
            </w:r>
          </w:p>
        </w:tc>
        <w:tc>
          <w:tcPr>
            <w:tcW w:type="dxa" w:w="1440"/>
          </w:tcPr>
          <w:p>
            <w:r>
              <w:t>track_seg_id</w:t>
            </w:r>
          </w:p>
        </w:tc>
        <w:tc>
          <w:tcPr>
            <w:tcW w:type="dxa" w:w="1440"/>
          </w:tcPr>
          <w:p>
            <w:r>
              <w:t>track_seg_id</w:t>
            </w:r>
          </w:p>
        </w:tc>
        <w:tc>
          <w:tcPr>
            <w:tcW w:type="dxa" w:w="1440"/>
          </w:tcPr>
          <w:p>
            <w:r>
              <w:t>电子地图 Seg 定位、道岔关联</w:t>
            </w:r>
          </w:p>
        </w:tc>
        <w:tc>
          <w:tcPr>
            <w:tcW w:type="dxa" w:w="1440"/>
          </w:tcPr>
          <w:p>
            <w:r>
              <w:t>仅静态 blocks[]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</w:tbl>
    <w:p/>
    <w:p>
      <w:r>
        <w:t>五、信号机 signals[]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展示项</w:t>
            </w:r>
          </w:p>
        </w:tc>
        <w:tc>
          <w:tcPr>
            <w:tcW w:type="dxa" w:w="1440"/>
          </w:tcPr>
          <w:p>
            <w:r>
              <w:t>协议字段</w:t>
            </w:r>
          </w:p>
        </w:tc>
        <w:tc>
          <w:tcPr>
            <w:tcW w:type="dxa" w:w="1440"/>
          </w:tcPr>
          <w:p>
            <w:r>
              <w:t>前端字段</w:t>
            </w:r>
          </w:p>
        </w:tc>
        <w:tc>
          <w:tcPr>
            <w:tcW w:type="dxa" w:w="1440"/>
          </w:tcPr>
          <w:p>
            <w:r>
              <w:t>展示位置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必填</w:t>
            </w:r>
          </w:p>
        </w:tc>
      </w:tr>
      <w:tr>
        <w:tc>
          <w:tcPr>
            <w:tcW w:type="dxa" w:w="1440"/>
          </w:tcPr>
          <w:p>
            <w:r>
              <w:t>信号机编号</w:t>
            </w:r>
          </w:p>
        </w:tc>
        <w:tc>
          <w:tcPr>
            <w:tcW w:type="dxa" w:w="1440"/>
          </w:tcPr>
          <w:p>
            <w:r>
              <w:t>signal_id</w:t>
            </w:r>
          </w:p>
        </w:tc>
        <w:tc>
          <w:tcPr>
            <w:tcW w:type="dxa" w:w="1440"/>
          </w:tcPr>
          <w:p>
            <w:r>
              <w:t>signal_id</w:t>
            </w:r>
          </w:p>
        </w:tc>
        <w:tc>
          <w:tcPr>
            <w:tcW w:type="dxa" w:w="1440"/>
          </w:tcPr>
          <w:p>
            <w:r>
              <w:t>电子地图、Signal 页 grid、冲突列表</w:t>
            </w:r>
          </w:p>
        </w:tc>
        <w:tc>
          <w:tcPr>
            <w:tcW w:type="dxa" w:w="1440"/>
          </w:tcPr>
          <w:p>
            <w:r>
              <w:t>静态 + WS 合并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里程位置</w:t>
            </w:r>
          </w:p>
        </w:tc>
        <w:tc>
          <w:tcPr>
            <w:tcW w:type="dxa" w:w="1440"/>
          </w:tcPr>
          <w:p>
            <w:r>
              <w:t>position</w:t>
            </w:r>
          </w:p>
        </w:tc>
        <w:tc>
          <w:tcPr>
            <w:tcW w:type="dxa" w:w="1440"/>
          </w:tcPr>
          <w:p>
            <w:r>
              <w:t>position</w:t>
            </w:r>
          </w:p>
        </w:tc>
        <w:tc>
          <w:tcPr>
            <w:tcW w:type="dxa" w:w="1440"/>
          </w:tcPr>
          <w:p>
            <w:r>
              <w:t>地图定位、Signal 页、冲突邻近判断</w:t>
            </w:r>
          </w:p>
        </w:tc>
        <w:tc>
          <w:tcPr>
            <w:tcW w:type="dxa" w:w="1440"/>
          </w:tcPr>
          <w:p>
            <w:r>
              <w:t>静态 layout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灯色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三灯显示 red / yellow / green</w:t>
            </w:r>
          </w:p>
        </w:tc>
        <w:tc>
          <w:tcPr>
            <w:tcW w:type="dxa" w:w="1440"/>
          </w:tcPr>
          <w:p>
            <w:r>
              <w:t>WS 动态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信号类型</w:t>
            </w:r>
          </w:p>
        </w:tc>
        <w:tc>
          <w:tcPr>
            <w:tcW w:type="dxa" w:w="1440"/>
          </w:tcPr>
          <w:p>
            <w:r>
              <w:t>signal_type</w:t>
            </w:r>
          </w:p>
        </w:tc>
        <w:tc>
          <w:tcPr>
            <w:tcW w:type="dxa" w:w="1440"/>
          </w:tcPr>
          <w:p>
            <w:r>
              <w:t>signal_type</w:t>
            </w:r>
          </w:p>
        </w:tc>
        <w:tc>
          <w:tcPr>
            <w:tcW w:type="dxa" w:w="1440"/>
          </w:tcPr>
          <w:p>
            <w:r>
              <w:t>静态保留 / 后续 tooltip</w:t>
            </w:r>
          </w:p>
        </w:tc>
        <w:tc>
          <w:tcPr>
            <w:tcW w:type="dxa" w:w="1440"/>
          </w:tcPr>
          <w:p>
            <w:r>
              <w:t>仅静态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</w:tbl>
    <w:p/>
    <w:p>
      <w:r>
        <w:t>六、道岔 switches[] -&gt; turnouts[]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展示项</w:t>
            </w:r>
          </w:p>
        </w:tc>
        <w:tc>
          <w:tcPr>
            <w:tcW w:type="dxa" w:w="1440"/>
          </w:tcPr>
          <w:p>
            <w:r>
              <w:t>协议/静态字段</w:t>
            </w:r>
          </w:p>
        </w:tc>
        <w:tc>
          <w:tcPr>
            <w:tcW w:type="dxa" w:w="1440"/>
          </w:tcPr>
          <w:p>
            <w:r>
              <w:t>前端字段</w:t>
            </w:r>
          </w:p>
        </w:tc>
        <w:tc>
          <w:tcPr>
            <w:tcW w:type="dxa" w:w="1440"/>
          </w:tcPr>
          <w:p>
            <w:r>
              <w:t>展示位置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必填</w:t>
            </w:r>
          </w:p>
        </w:tc>
      </w:tr>
      <w:tr>
        <w:tc>
          <w:tcPr>
            <w:tcW w:type="dxa" w:w="1440"/>
          </w:tcPr>
          <w:p>
            <w:r>
              <w:t>道岔编号</w:t>
            </w:r>
          </w:p>
        </w:tc>
        <w:tc>
          <w:tcPr>
            <w:tcW w:type="dxa" w:w="1440"/>
          </w:tcPr>
          <w:p>
            <w:r>
              <w:t>switch_id / turnout_id</w:t>
            </w:r>
          </w:p>
        </w:tc>
        <w:tc>
          <w:tcPr>
            <w:tcW w:type="dxa" w:w="1440"/>
          </w:tcPr>
          <w:p>
            <w:r>
              <w:t>turnout_id</w:t>
            </w:r>
          </w:p>
        </w:tc>
        <w:tc>
          <w:tcPr>
            <w:tcW w:type="dxa" w:w="1440"/>
          </w:tcPr>
          <w:p>
            <w:r>
              <w:t>地图菱形、道岔表、冲突列表</w:t>
            </w:r>
          </w:p>
        </w:tc>
        <w:tc>
          <w:tcPr>
            <w:tcW w:type="dxa" w:w="1440"/>
          </w:tcPr>
          <w:p>
            <w:r>
              <w:t>静态 + WS 合并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定 / 反位</w:t>
            </w:r>
          </w:p>
        </w:tc>
        <w:tc>
          <w:tcPr>
            <w:tcW w:type="dxa" w:w="1440"/>
          </w:tcPr>
          <w:p>
            <w:r>
              <w:t>routing / state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地图、表格、联锁冲突判断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锁闭</w:t>
            </w:r>
          </w:p>
        </w:tc>
        <w:tc>
          <w:tcPr>
            <w:tcW w:type="dxa" w:w="1440"/>
          </w:tcPr>
          <w:p>
            <w:r>
              <w:t>locked</w:t>
            </w:r>
          </w:p>
        </w:tc>
        <w:tc>
          <w:tcPr>
            <w:tcW w:type="dxa" w:w="1440"/>
          </w:tcPr>
          <w:p>
            <w:r>
              <w:t>locked</w:t>
            </w:r>
          </w:p>
        </w:tc>
        <w:tc>
          <w:tcPr>
            <w:tcW w:type="dxa" w:w="1440"/>
          </w:tcPr>
          <w:p>
            <w:r>
              <w:t>地图颜色、表格、冲突判断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关联区段</w:t>
            </w:r>
          </w:p>
        </w:tc>
        <w:tc>
          <w:tcPr>
            <w:tcW w:type="dxa" w:w="1440"/>
          </w:tcPr>
          <w:p>
            <w:r>
              <w:t>related_section</w:t>
            </w:r>
          </w:p>
        </w:tc>
        <w:tc>
          <w:tcPr>
            <w:tcW w:type="dxa" w:w="1440"/>
          </w:tcPr>
          <w:p>
            <w:r>
              <w:t>related_section</w:t>
            </w:r>
          </w:p>
        </w:tc>
        <w:tc>
          <w:tcPr>
            <w:tcW w:type="dxa" w:w="1440"/>
          </w:tcPr>
          <w:p>
            <w:r>
              <w:t>协议保留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公里标</w:t>
            </w:r>
          </w:p>
        </w:tc>
        <w:tc>
          <w:tcPr>
            <w:tcW w:type="dxa" w:w="1440"/>
          </w:tcPr>
          <w:p>
            <w:r>
              <w:t>position</w:t>
            </w:r>
          </w:p>
        </w:tc>
        <w:tc>
          <w:tcPr>
            <w:tcW w:type="dxa" w:w="1440"/>
          </w:tcPr>
          <w:p>
            <w:r>
              <w:t>position</w:t>
            </w:r>
          </w:p>
        </w:tc>
        <w:tc>
          <w:tcPr>
            <w:tcW w:type="dxa" w:w="1440"/>
          </w:tcPr>
          <w:p>
            <w:r>
              <w:t>里程沙盘、冲突邻近判断</w:t>
            </w:r>
          </w:p>
        </w:tc>
        <w:tc>
          <w:tcPr>
            <w:tcW w:type="dxa" w:w="1440"/>
          </w:tcPr>
          <w:p>
            <w:r>
              <w:t>仅静态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拓扑坐标</w:t>
            </w:r>
          </w:p>
        </w:tc>
        <w:tc>
          <w:tcPr>
            <w:tcW w:type="dxa" w:w="1440"/>
          </w:tcPr>
          <w:p>
            <w:r>
              <w:t>graph_x / graph_y</w:t>
            </w:r>
          </w:p>
        </w:tc>
        <w:tc>
          <w:tcPr>
            <w:tcW w:type="dxa" w:w="1440"/>
          </w:tcPr>
          <w:p>
            <w:r>
              <w:t>graph_x / graph_y</w:t>
            </w:r>
          </w:p>
        </w:tc>
        <w:tc>
          <w:tcPr>
            <w:tcW w:type="dxa" w:w="1440"/>
          </w:tcPr>
          <w:p>
            <w:r>
              <w:t>电子地图</w:t>
            </w:r>
          </w:p>
        </w:tc>
        <w:tc>
          <w:tcPr>
            <w:tcW w:type="dxa" w:w="1440"/>
          </w:tcPr>
          <w:p>
            <w:r>
              <w:t>仅静态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合流区段</w:t>
            </w:r>
          </w:p>
        </w:tc>
        <w:tc>
          <w:tcPr>
            <w:tcW w:type="dxa" w:w="1440"/>
          </w:tcPr>
          <w:p>
            <w:r>
              <w:t>merge_seg_id</w:t>
            </w:r>
          </w:p>
        </w:tc>
        <w:tc>
          <w:tcPr>
            <w:tcW w:type="dxa" w:w="1440"/>
          </w:tcPr>
          <w:p>
            <w:r>
              <w:t>merge_seg_id</w:t>
            </w:r>
          </w:p>
        </w:tc>
        <w:tc>
          <w:tcPr>
            <w:tcW w:type="dxa" w:w="1440"/>
          </w:tcPr>
          <w:p>
            <w:r>
              <w:t>Signal 页联锁冲突检查</w:t>
            </w:r>
          </w:p>
        </w:tc>
        <w:tc>
          <w:tcPr>
            <w:tcW w:type="dxa" w:w="1440"/>
          </w:tcPr>
          <w:p>
            <w:r>
              <w:t>仅静态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定位分支</w:t>
            </w:r>
          </w:p>
        </w:tc>
        <w:tc>
          <w:tcPr>
            <w:tcW w:type="dxa" w:w="1440"/>
          </w:tcPr>
          <w:p>
            <w:r>
              <w:t>normal_seg</w:t>
            </w:r>
          </w:p>
        </w:tc>
        <w:tc>
          <w:tcPr>
            <w:tcW w:type="dxa" w:w="1440"/>
          </w:tcPr>
          <w:p>
            <w:r>
              <w:t>normal_seg</w:t>
            </w:r>
          </w:p>
        </w:tc>
        <w:tc>
          <w:tcPr>
            <w:tcW w:type="dxa" w:w="1440"/>
          </w:tcPr>
          <w:p>
            <w:r>
              <w:t>Signal 页联锁冲突检查</w:t>
            </w:r>
          </w:p>
        </w:tc>
        <w:tc>
          <w:tcPr>
            <w:tcW w:type="dxa" w:w="1440"/>
          </w:tcPr>
          <w:p>
            <w:r>
              <w:t>仅静态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反位分支</w:t>
            </w:r>
          </w:p>
        </w:tc>
        <w:tc>
          <w:tcPr>
            <w:tcW w:type="dxa" w:w="1440"/>
          </w:tcPr>
          <w:p>
            <w:r>
              <w:t>reverse_seg</w:t>
            </w:r>
          </w:p>
        </w:tc>
        <w:tc>
          <w:tcPr>
            <w:tcW w:type="dxa" w:w="1440"/>
          </w:tcPr>
          <w:p>
            <w:r>
              <w:t>reverse_seg</w:t>
            </w:r>
          </w:p>
        </w:tc>
        <w:tc>
          <w:tcPr>
            <w:tcW w:type="dxa" w:w="1440"/>
          </w:tcPr>
          <w:p>
            <w:r>
              <w:t>Signal 页联锁冲突检查</w:t>
            </w:r>
          </w:p>
        </w:tc>
        <w:tc>
          <w:tcPr>
            <w:tcW w:type="dxa" w:w="1440"/>
          </w:tcPr>
          <w:p>
            <w:r>
              <w:t>仅静态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</w:tbl>
    <w:p/>
    <w:p>
      <w:r>
        <w:t>七、供电 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展示项</w:t>
            </w:r>
          </w:p>
        </w:tc>
        <w:tc>
          <w:tcPr>
            <w:tcW w:type="dxa" w:w="1234"/>
          </w:tcPr>
          <w:p>
            <w:r>
              <w:t>协议字段</w:t>
            </w:r>
          </w:p>
        </w:tc>
        <w:tc>
          <w:tcPr>
            <w:tcW w:type="dxa" w:w="1234"/>
          </w:tcPr>
          <w:p>
            <w:r>
              <w:t>前端字段</w:t>
            </w:r>
          </w:p>
        </w:tc>
        <w:tc>
          <w:tcPr>
            <w:tcW w:type="dxa" w:w="1234"/>
          </w:tcPr>
          <w:p>
            <w:r>
              <w:t>单位</w:t>
            </w:r>
          </w:p>
        </w:tc>
        <w:tc>
          <w:tcPr>
            <w:tcW w:type="dxa" w:w="1234"/>
          </w:tcPr>
          <w:p>
            <w:r>
              <w:t>展示位置</w:t>
            </w:r>
          </w:p>
        </w:tc>
        <w:tc>
          <w:tcPr>
            <w:tcW w:type="dxa" w:w="1234"/>
          </w:tcPr>
          <w:p>
            <w:r>
              <w:t>来源</w:t>
            </w:r>
          </w:p>
        </w:tc>
        <w:tc>
          <w:tcPr>
            <w:tcW w:type="dxa" w:w="1234"/>
          </w:tcPr>
          <w:p>
            <w:r>
              <w:t>必填</w:t>
            </w:r>
          </w:p>
        </w:tc>
      </w:tr>
      <w:tr>
        <w:tc>
          <w:tcPr>
            <w:tcW w:type="dxa" w:w="1234"/>
          </w:tcPr>
          <w:p>
            <w:r>
              <w:t>接触网电压</w:t>
            </w:r>
          </w:p>
        </w:tc>
        <w:tc>
          <w:tcPr>
            <w:tcW w:type="dxa" w:w="1234"/>
          </w:tcPr>
          <w:p>
            <w:r>
              <w:t>voltage</w:t>
            </w:r>
          </w:p>
        </w:tc>
        <w:tc>
          <w:tcPr>
            <w:tcW w:type="dxa" w:w="1234"/>
          </w:tcPr>
          <w:p>
            <w:r>
              <w:t>power.voltage</w:t>
            </w:r>
          </w:p>
        </w:tc>
        <w:tc>
          <w:tcPr>
            <w:tcW w:type="dxa" w:w="1234"/>
          </w:tcPr>
          <w:p>
            <w:r>
              <w:t>V</w:t>
            </w:r>
          </w:p>
        </w:tc>
        <w:tc>
          <w:tcPr>
            <w:tcW w:type="dxa" w:w="1234"/>
          </w:tcPr>
          <w:p>
            <w:r>
              <w:t>Dashboard 卡片、座舱电压表、Power 页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总电流</w:t>
            </w:r>
          </w:p>
        </w:tc>
        <w:tc>
          <w:tcPr>
            <w:tcW w:type="dxa" w:w="1234"/>
          </w:tcPr>
          <w:p>
            <w:r>
              <w:t>current</w:t>
            </w:r>
          </w:p>
        </w:tc>
        <w:tc>
          <w:tcPr>
            <w:tcW w:type="dxa" w:w="1234"/>
          </w:tcPr>
          <w:p>
            <w:r>
              <w:t>power.current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Dashboard 卡片、Power 页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牵引功率</w:t>
            </w:r>
          </w:p>
        </w:tc>
        <w:tc>
          <w:tcPr>
            <w:tcW w:type="dxa" w:w="1234"/>
          </w:tcPr>
          <w:p>
            <w:r>
              <w:t>power</w:t>
            </w:r>
          </w:p>
        </w:tc>
        <w:tc>
          <w:tcPr>
            <w:tcW w:type="dxa" w:w="1234"/>
          </w:tcPr>
          <w:p>
            <w:r>
              <w:t>power.power</w:t>
            </w:r>
          </w:p>
        </w:tc>
        <w:tc>
          <w:tcPr>
            <w:tcW w:type="dxa" w:w="1234"/>
          </w:tcPr>
          <w:p>
            <w:r>
              <w:t>kW</w:t>
            </w:r>
          </w:p>
        </w:tc>
        <w:tc>
          <w:tcPr>
            <w:tcW w:type="dxa" w:w="1234"/>
          </w:tcPr>
          <w:p>
            <w:r>
              <w:t>Dashboard 卡片、Power 页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c>
          <w:tcPr>
            <w:tcW w:type="dxa" w:w="1234"/>
          </w:tcPr>
          <w:p>
            <w:r>
              <w:t>变电所</w:t>
            </w:r>
          </w:p>
        </w:tc>
        <w:tc>
          <w:tcPr>
            <w:tcW w:type="dxa" w:w="1234"/>
          </w:tcPr>
          <w:p>
            <w:r>
              <w:t>substation_id</w:t>
            </w:r>
          </w:p>
        </w:tc>
        <w:tc>
          <w:tcPr>
            <w:tcW w:type="dxa" w:w="1234"/>
          </w:tcPr>
          <w:p>
            <w:r>
              <w:t>power.substation_id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协议保留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否</w:t>
            </w:r>
          </w:p>
        </w:tc>
      </w:tr>
      <w:tr>
        <w:tc>
          <w:tcPr>
            <w:tcW w:type="dxa" w:w="1234"/>
          </w:tcPr>
          <w:p>
            <w:r>
              <w:t>供电故障</w:t>
            </w:r>
          </w:p>
        </w:tc>
        <w:tc>
          <w:tcPr>
            <w:tcW w:type="dxa" w:w="1234"/>
          </w:tcPr>
          <w:p>
            <w:r>
              <w:t>is_fault</w:t>
            </w:r>
          </w:p>
        </w:tc>
        <w:tc>
          <w:tcPr>
            <w:tcW w:type="dxa" w:w="1234"/>
          </w:tcPr>
          <w:p>
            <w:r>
              <w:t>power.is_fault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电压表、Power 页、SystemAlertBar、事件时间线</w:t>
            </w:r>
          </w:p>
        </w:tc>
        <w:tc>
          <w:tcPr>
            <w:tcW w:type="dxa" w:w="1234"/>
          </w:tcPr>
          <w:p>
            <w:r>
              <w:t>WS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</w:tbl>
    <w:p/>
    <w:p>
      <w:r>
        <w:t>八、告警 alarms[]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展示项</w:t>
            </w:r>
          </w:p>
        </w:tc>
        <w:tc>
          <w:tcPr>
            <w:tcW w:type="dxa" w:w="1440"/>
          </w:tcPr>
          <w:p>
            <w:r>
              <w:t>协议字段</w:t>
            </w:r>
          </w:p>
        </w:tc>
        <w:tc>
          <w:tcPr>
            <w:tcW w:type="dxa" w:w="1440"/>
          </w:tcPr>
          <w:p>
            <w:r>
              <w:t>前端字段</w:t>
            </w:r>
          </w:p>
        </w:tc>
        <w:tc>
          <w:tcPr>
            <w:tcW w:type="dxa" w:w="1440"/>
          </w:tcPr>
          <w:p>
            <w:r>
              <w:t>展示位置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必填</w:t>
            </w:r>
          </w:p>
        </w:tc>
      </w:tr>
      <w:tr>
        <w:tc>
          <w:tcPr>
            <w:tcW w:type="dxa" w:w="1440"/>
          </w:tcPr>
          <w:p>
            <w:r>
              <w:t>告警 ID</w:t>
            </w:r>
          </w:p>
        </w:tc>
        <w:tc>
          <w:tcPr>
            <w:tcW w:type="dxa" w:w="1440"/>
          </w:tcPr>
          <w:p>
            <w:r>
              <w:t>alarm_id</w:t>
            </w:r>
          </w:p>
        </w:tc>
        <w:tc>
          <w:tcPr>
            <w:tcW w:type="dxa" w:w="1440"/>
          </w:tcPr>
          <w:p>
            <w:r>
              <w:t>alarm_id</w:t>
            </w:r>
          </w:p>
        </w:tc>
        <w:tc>
          <w:tcPr>
            <w:tcW w:type="dxa" w:w="1440"/>
          </w:tcPr>
          <w:p>
            <w:r>
              <w:t>AlarmList、事件时间线去重键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级别</w:t>
            </w:r>
          </w:p>
        </w:tc>
        <w:tc>
          <w:tcPr>
            <w:tcW w:type="dxa" w:w="1440"/>
          </w:tcPr>
          <w:p>
            <w:r>
              <w:t>level</w:t>
            </w:r>
          </w:p>
        </w:tc>
        <w:tc>
          <w:tcPr>
            <w:tcW w:type="dxa" w:w="1440"/>
          </w:tcPr>
          <w:p>
            <w:r>
              <w:t>level</w:t>
            </w:r>
          </w:p>
        </w:tc>
        <w:tc>
          <w:tcPr>
            <w:tcW w:type="dxa" w:w="1440"/>
          </w:tcPr>
          <w:p>
            <w:r>
              <w:t>AlarmList 样式、事件时间线级别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AlarmList、事件时间线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关联车</w:t>
            </w:r>
          </w:p>
        </w:tc>
        <w:tc>
          <w:tcPr>
            <w:tcW w:type="dxa" w:w="1440"/>
          </w:tcPr>
          <w:p>
            <w:r>
              <w:t>vehicle_id</w:t>
            </w:r>
          </w:p>
        </w:tc>
        <w:tc>
          <w:tcPr>
            <w:tcW w:type="dxa" w:w="1440"/>
          </w:tcPr>
          <w:p>
            <w:r>
              <w:t>vehicle_id</w:t>
            </w:r>
          </w:p>
        </w:tc>
        <w:tc>
          <w:tcPr>
            <w:tcW w:type="dxa" w:w="1440"/>
          </w:tcPr>
          <w:p>
            <w:r>
              <w:t>AlarmList、事件时间线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内容</w:t>
            </w:r>
          </w:p>
        </w:tc>
        <w:tc>
          <w:tcPr>
            <w:tcW w:type="dxa" w:w="1440"/>
          </w:tcPr>
          <w:p>
            <w:r>
              <w:t>message</w:t>
            </w:r>
          </w:p>
        </w:tc>
        <w:tc>
          <w:tcPr>
            <w:tcW w:type="dxa" w:w="1440"/>
          </w:tcPr>
          <w:p>
            <w:r>
              <w:t>message</w:t>
            </w:r>
          </w:p>
        </w:tc>
        <w:tc>
          <w:tcPr>
            <w:tcW w:type="dxa" w:w="1440"/>
          </w:tcPr>
          <w:p>
            <w:r>
              <w:t>AlarmList、事件时间线标题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时间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AlarmList、事件时间线</w:t>
            </w:r>
          </w:p>
        </w:tc>
        <w:tc>
          <w:tcPr>
            <w:tcW w:type="dxa" w:w="1440"/>
          </w:tcPr>
          <w:p>
            <w:r>
              <w:t>WS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</w:tbl>
    <w:p/>
    <w:p>
      <w:r>
        <w:t>九、静态线路 line-layout.json（地图几何）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展示项</w:t>
            </w:r>
          </w:p>
        </w:tc>
        <w:tc>
          <w:tcPr>
            <w:tcW w:type="dxa" w:w="1728"/>
          </w:tcPr>
          <w:p>
            <w:r>
              <w:t>JSON 字段</w:t>
            </w:r>
          </w:p>
        </w:tc>
        <w:tc>
          <w:tcPr>
            <w:tcW w:type="dxa" w:w="1728"/>
          </w:tcPr>
          <w:p>
            <w:r>
              <w:t>展示位置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</w:tr>
      <w:tr>
        <w:tc>
          <w:tcPr>
            <w:tcW w:type="dxa" w:w="1728"/>
          </w:tcPr>
          <w:p>
            <w:r>
              <w:t>全线长度</w:t>
            </w:r>
          </w:p>
        </w:tc>
        <w:tc>
          <w:tcPr>
            <w:tcW w:type="dxa" w:w="1728"/>
          </w:tcPr>
          <w:p>
            <w:r>
              <w:t>total_length_m</w:t>
            </w:r>
          </w:p>
        </w:tc>
        <w:tc>
          <w:tcPr>
            <w:tcW w:type="dxa" w:w="1728"/>
          </w:tcPr>
          <w:p>
            <w:r>
              <w:t>各页里程比例、Track 总览</w:t>
            </w:r>
          </w:p>
        </w:tc>
        <w:tc>
          <w:tcPr>
            <w:tcW w:type="dxa" w:w="1728"/>
          </w:tcPr>
          <w:p>
            <w:r>
              <w:t>静态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车站列表</w:t>
            </w:r>
          </w:p>
        </w:tc>
        <w:tc>
          <w:tcPr>
            <w:tcW w:type="dxa" w:w="1728"/>
          </w:tcPr>
          <w:p>
            <w:r>
              <w:t>stations[]：station_id / name / position / graph_x / graph_y</w:t>
            </w:r>
          </w:p>
        </w:tc>
        <w:tc>
          <w:tcPr>
            <w:tcW w:type="dxa" w:w="1728"/>
          </w:tcPr>
          <w:p>
            <w:r>
              <w:t>站序图、地图站名、Track 车站表、按站筛选</w:t>
            </w:r>
          </w:p>
        </w:tc>
        <w:tc>
          <w:tcPr>
            <w:tcW w:type="dxa" w:w="1728"/>
          </w:tcPr>
          <w:p>
            <w:r>
              <w:t>静态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闭塞分区几何</w:t>
            </w:r>
          </w:p>
        </w:tc>
        <w:tc>
          <w:tcPr>
            <w:tcW w:type="dxa" w:w="1728"/>
          </w:tcPr>
          <w:p>
            <w:r>
              <w:t>blocks[]：segment_id / track_seg_id / start / end</w:t>
            </w:r>
          </w:p>
        </w:tc>
        <w:tc>
          <w:tcPr>
            <w:tcW w:type="dxa" w:w="1728"/>
          </w:tcPr>
          <w:p>
            <w:r>
              <w:t>区段合并、地图 Seg 映射、Track 表</w:t>
            </w:r>
          </w:p>
        </w:tc>
        <w:tc>
          <w:tcPr>
            <w:tcW w:type="dxa" w:w="1728"/>
          </w:tcPr>
          <w:p>
            <w:r>
              <w:t>静态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信号静态信息</w:t>
            </w:r>
          </w:p>
        </w:tc>
        <w:tc>
          <w:tcPr>
            <w:tcW w:type="dxa" w:w="1728"/>
          </w:tcPr>
          <w:p>
            <w:r>
              <w:t>signals[]：signal_id / position / signal_type</w:t>
            </w:r>
          </w:p>
        </w:tc>
        <w:tc>
          <w:tcPr>
            <w:tcW w:type="dxa" w:w="1728"/>
          </w:tcPr>
          <w:p>
            <w:r>
              <w:t>地图定位、Signal 页、联锁邻近判断</w:t>
            </w:r>
          </w:p>
        </w:tc>
        <w:tc>
          <w:tcPr>
            <w:tcW w:type="dxa" w:w="1728"/>
          </w:tcPr>
          <w:p>
            <w:r>
              <w:t>静态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道岔静态关系</w:t>
            </w:r>
          </w:p>
        </w:tc>
        <w:tc>
          <w:tcPr>
            <w:tcW w:type="dxa" w:w="1728"/>
          </w:tcPr>
          <w:p>
            <w:r>
              <w:t>turnouts[]：turnout_id / position / graph_x / graph_y / merge_seg_id / normal_seg / reverse_seg</w:t>
            </w:r>
          </w:p>
        </w:tc>
        <w:tc>
          <w:tcPr>
            <w:tcW w:type="dxa" w:w="1728"/>
          </w:tcPr>
          <w:p>
            <w:r>
              <w:t>地图、Signal 联锁冲突检查</w:t>
            </w:r>
          </w:p>
        </w:tc>
        <w:tc>
          <w:tcPr>
            <w:tcW w:type="dxa" w:w="1728"/>
          </w:tcPr>
          <w:p>
            <w:r>
              <w:t>静态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Seg 拓扑</w:t>
            </w:r>
          </w:p>
        </w:tc>
        <w:tc>
          <w:tcPr>
            <w:tcW w:type="dxa" w:w="1728"/>
          </w:tcPr>
          <w:p>
            <w:r>
              <w:t>graph.edges[]：seg_id / x1 / y1 / x2 / y2 / branch</w:t>
            </w:r>
          </w:p>
        </w:tc>
        <w:tc>
          <w:tcPr>
            <w:tcW w:type="dxa" w:w="1728"/>
          </w:tcPr>
          <w:p>
            <w:r>
              <w:t>电子地图轨线</w:t>
            </w:r>
          </w:p>
        </w:tc>
        <w:tc>
          <w:tcPr>
            <w:tcW w:type="dxa" w:w="1728"/>
          </w:tcPr>
          <w:p>
            <w:r>
              <w:t>静态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坡度</w:t>
            </w:r>
          </w:p>
        </w:tc>
        <w:tc>
          <w:tcPr>
            <w:tcW w:type="dxa" w:w="1728"/>
          </w:tcPr>
          <w:p>
            <w:r>
              <w:t>slope_profile[]：position / slope</w:t>
            </w:r>
          </w:p>
        </w:tc>
        <w:tc>
          <w:tcPr>
            <w:tcW w:type="dxa" w:w="1728"/>
          </w:tcPr>
          <w:p>
            <w:r>
              <w:t>Track 页坡度图</w:t>
            </w:r>
          </w:p>
        </w:tc>
        <w:tc>
          <w:tcPr>
            <w:tcW w:type="dxa" w:w="1728"/>
          </w:tcPr>
          <w:p>
            <w:r>
              <w:t>静态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  <w:tr>
        <w:tc>
          <w:tcPr>
            <w:tcW w:type="dxa" w:w="1728"/>
          </w:tcPr>
          <w:p>
            <w:r>
              <w:t>站台</w:t>
            </w:r>
          </w:p>
        </w:tc>
        <w:tc>
          <w:tcPr>
            <w:tcW w:type="dxa" w:w="1728"/>
          </w:tcPr>
          <w:p>
            <w:r>
              <w:t>platforms[]</w:t>
            </w:r>
          </w:p>
        </w:tc>
        <w:tc>
          <w:tcPr>
            <w:tcW w:type="dxa" w:w="1728"/>
          </w:tcPr>
          <w:p>
            <w:r>
              <w:t>协议保留</w:t>
            </w:r>
          </w:p>
        </w:tc>
        <w:tc>
          <w:tcPr>
            <w:tcW w:type="dxa" w:w="1728"/>
          </w:tcPr>
          <w:p>
            <w:r>
              <w:t>静态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</w:tbl>
    <w:p/>
    <w:p>
      <w:r>
        <w:t>十、前端自算 / 历史（非协议字段）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展示项</w:t>
            </w:r>
          </w:p>
        </w:tc>
        <w:tc>
          <w:tcPr>
            <w:tcW w:type="dxa" w:w="2160"/>
          </w:tcPr>
          <w:p>
            <w:r>
              <w:t>前端字段</w:t>
            </w:r>
          </w:p>
        </w:tc>
        <w:tc>
          <w:tcPr>
            <w:tcW w:type="dxa" w:w="2160"/>
          </w:tcPr>
          <w:p>
            <w:r>
              <w:t>展示位置</w:t>
            </w:r>
          </w:p>
        </w:tc>
        <w:tc>
          <w:tcPr>
            <w:tcW w:type="dxa" w:w="2160"/>
          </w:tcPr>
          <w:p>
            <w:r>
              <w:t>计算方式</w:t>
            </w:r>
          </w:p>
        </w:tc>
      </w:tr>
      <w:tr>
        <w:tc>
          <w:tcPr>
            <w:tcW w:type="dxa" w:w="2160"/>
          </w:tcPr>
          <w:p>
            <w:r>
              <w:t>速度历史</w:t>
            </w:r>
          </w:p>
        </w:tc>
        <w:tc>
          <w:tcPr>
            <w:tcW w:type="dxa" w:w="2160"/>
          </w:tcPr>
          <w:p>
            <w:r>
              <w:t>vehicleHistory[id].speed</w:t>
            </w:r>
          </w:p>
        </w:tc>
        <w:tc>
          <w:tcPr>
            <w:tcW w:type="dxa" w:w="2160"/>
          </w:tcPr>
          <w:p>
            <w:r>
              <w:t>Dashboard / Vehicle 趋势图</w:t>
            </w:r>
          </w:p>
        </w:tc>
        <w:tc>
          <w:tcPr>
            <w:tcW w:type="dxa" w:w="2160"/>
          </w:tcPr>
          <w:p>
            <w:r>
              <w:t>每 tick 记录</w:t>
            </w:r>
          </w:p>
        </w:tc>
      </w:tr>
      <w:tr>
        <w:tc>
          <w:tcPr>
            <w:tcW w:type="dxa" w:w="2160"/>
          </w:tcPr>
          <w:p>
            <w:r>
              <w:t>位置历史</w:t>
            </w:r>
          </w:p>
        </w:tc>
        <w:tc>
          <w:tcPr>
            <w:tcW w:type="dxa" w:w="2160"/>
          </w:tcPr>
          <w:p>
            <w:r>
              <w:t>vehicleHistory[id].position</w:t>
            </w:r>
          </w:p>
        </w:tc>
        <w:tc>
          <w:tcPr>
            <w:tcW w:type="dxa" w:w="2160"/>
          </w:tcPr>
          <w:p>
            <w:r>
              <w:t>Dashboard / Vehicle 趋势图</w:t>
            </w:r>
          </w:p>
        </w:tc>
        <w:tc>
          <w:tcPr>
            <w:tcW w:type="dxa" w:w="2160"/>
          </w:tcPr>
          <w:p>
            <w:r>
              <w:t>每 tick 记录</w:t>
            </w:r>
          </w:p>
        </w:tc>
      </w:tr>
      <w:tr>
        <w:tc>
          <w:tcPr>
            <w:tcW w:type="dxa" w:w="2160"/>
          </w:tcPr>
          <w:p>
            <w:r>
              <w:t>电压历史</w:t>
            </w:r>
          </w:p>
        </w:tc>
        <w:tc>
          <w:tcPr>
            <w:tcW w:type="dxa" w:w="2160"/>
          </w:tcPr>
          <w:p>
            <w:r>
              <w:t>voltageHistory[]</w:t>
            </w:r>
          </w:p>
        </w:tc>
        <w:tc>
          <w:tcPr>
            <w:tcW w:type="dxa" w:w="2160"/>
          </w:tcPr>
          <w:p>
            <w:r>
              <w:t>Dashboard / Power VoltageChart</w:t>
            </w:r>
          </w:p>
        </w:tc>
        <w:tc>
          <w:tcPr>
            <w:tcW w:type="dxa" w:w="2160"/>
          </w:tcPr>
          <w:p>
            <w:r>
              <w:t>每 tick 记录</w:t>
            </w:r>
          </w:p>
        </w:tc>
      </w:tr>
      <w:tr>
        <w:tc>
          <w:tcPr>
            <w:tcW w:type="dxa" w:w="2160"/>
          </w:tcPr>
          <w:p>
            <w:r>
              <w:t>时间标签</w:t>
            </w:r>
          </w:p>
        </w:tc>
        <w:tc>
          <w:tcPr>
            <w:tcW w:type="dxa" w:w="2160"/>
          </w:tcPr>
          <w:p>
            <w:r>
              <w:t>timeLabels[]</w:t>
            </w:r>
          </w:p>
        </w:tc>
        <w:tc>
          <w:tcPr>
            <w:tcW w:type="dxa" w:w="2160"/>
          </w:tcPr>
          <w:p>
            <w:r>
              <w:t>所有趋势图</w:t>
            </w:r>
          </w:p>
        </w:tc>
        <w:tc>
          <w:tcPr>
            <w:tcW w:type="dxa" w:w="2160"/>
          </w:tcPr>
          <w:p>
            <w:r>
              <w:t>每 tick 格式化</w:t>
            </w:r>
          </w:p>
        </w:tc>
      </w:tr>
      <w:tr>
        <w:tc>
          <w:tcPr>
            <w:tcW w:type="dxa" w:w="2160"/>
          </w:tcPr>
          <w:p>
            <w:r>
              <w:t>占线时间轴</w:t>
            </w:r>
          </w:p>
        </w:tc>
        <w:tc>
          <w:tcPr>
            <w:tcW w:type="dxa" w:w="2160"/>
          </w:tcPr>
          <w:p>
            <w:r>
              <w:t>occupancyHistory[]</w:t>
            </w:r>
          </w:p>
        </w:tc>
        <w:tc>
          <w:tcPr>
            <w:tcW w:type="dxa" w:w="2160"/>
          </w:tcPr>
          <w:p>
            <w:r>
              <w:t>Dashboard / Track OccupancyTimeline</w:t>
            </w:r>
          </w:p>
        </w:tc>
        <w:tc>
          <w:tcPr>
            <w:tcW w:type="dxa" w:w="2160"/>
          </w:tcPr>
          <w:p>
            <w:r>
              <w:t>48 bin × 列车位置</w:t>
            </w:r>
          </w:p>
        </w:tc>
      </w:tr>
      <w:tr>
        <w:tc>
          <w:tcPr>
            <w:tcW w:type="dxa" w:w="2160"/>
          </w:tcPr>
          <w:p>
            <w:r>
              <w:t>停车记录</w:t>
            </w:r>
          </w:p>
        </w:tc>
        <w:tc>
          <w:tcPr>
            <w:tcW w:type="dxa" w:w="2160"/>
          </w:tcPr>
          <w:p>
            <w:r>
              <w:t>parkingRecords[]</w:t>
            </w:r>
          </w:p>
        </w:tc>
        <w:tc>
          <w:tcPr>
            <w:tcW w:type="dxa" w:w="2160"/>
          </w:tcPr>
          <w:p>
            <w:r>
              <w:t>VehicleCockpit、Vehicle ParkingPrecision</w:t>
            </w:r>
          </w:p>
        </w:tc>
        <w:tc>
          <w:tcPr>
            <w:tcW w:type="dxa" w:w="2160"/>
          </w:tcPr>
          <w:p>
            <w:r>
              <w:t>停稳且误差 &lt;=50cm 时记录</w:t>
            </w:r>
          </w:p>
        </w:tc>
      </w:tr>
      <w:tr>
        <w:tc>
          <w:tcPr>
            <w:tcW w:type="dxa" w:w="2160"/>
          </w:tcPr>
          <w:p>
            <w:r>
              <w:t>事件时间线</w:t>
            </w:r>
          </w:p>
        </w:tc>
        <w:tc>
          <w:tcPr>
            <w:tcW w:type="dxa" w:w="2160"/>
          </w:tcPr>
          <w:p>
            <w:r>
              <w:t>eventTimeline[]</w:t>
            </w:r>
          </w:p>
        </w:tc>
        <w:tc>
          <w:tcPr>
            <w:tcW w:type="dxa" w:w="2160"/>
          </w:tcPr>
          <w:p>
            <w:r>
              <w:t>Dashboard EventTimeline</w:t>
            </w:r>
          </w:p>
        </w:tc>
        <w:tc>
          <w:tcPr>
            <w:tcW w:type="dxa" w:w="2160"/>
          </w:tcPr>
          <w:p>
            <w:r>
              <w:t>模式切换 / 供电故障 / 告警开闭 / EB / MA 收缩</w:t>
            </w:r>
          </w:p>
        </w:tc>
      </w:tr>
      <w:tr>
        <w:tc>
          <w:tcPr>
            <w:tcW w:type="dxa" w:w="2160"/>
          </w:tcPr>
          <w:p>
            <w:r>
              <w:t>控车反馈</w:t>
            </w:r>
          </w:p>
        </w:tc>
        <w:tc>
          <w:tcPr>
            <w:tcW w:type="dxa" w:w="2160"/>
          </w:tcPr>
          <w:p>
            <w:r>
              <w:t>lastControlCommand</w:t>
            </w:r>
          </w:p>
        </w:tc>
        <w:tc>
          <w:tcPr>
            <w:tcW w:type="dxa" w:w="2160"/>
          </w:tcPr>
          <w:p>
            <w:r>
              <w:t>Dashboard 座舱、Vehicle 最近反馈</w:t>
            </w:r>
          </w:p>
        </w:tc>
        <w:tc>
          <w:tcPr>
            <w:tcW w:type="dxa" w:w="2160"/>
          </w:tcPr>
          <w:p>
            <w:r>
              <w:t>POST control 请求结果</w:t>
            </w:r>
          </w:p>
        </w:tc>
      </w:tr>
      <w:tr>
        <w:tc>
          <w:tcPr>
            <w:tcW w:type="dxa" w:w="2160"/>
          </w:tcPr>
          <w:p>
            <w:r>
              <w:t>控制指令历史</w:t>
            </w:r>
          </w:p>
        </w:tc>
        <w:tc>
          <w:tcPr>
            <w:tcW w:type="dxa" w:w="2160"/>
          </w:tcPr>
          <w:p>
            <w:r>
              <w:t>controlHistory[]</w:t>
            </w:r>
          </w:p>
        </w:tc>
        <w:tc>
          <w:tcPr>
            <w:tcW w:type="dxa" w:w="2160"/>
          </w:tcPr>
          <w:p>
            <w:r>
              <w:t>Vehicle 最近控制指令历史</w:t>
            </w:r>
          </w:p>
        </w:tc>
        <w:tc>
          <w:tcPr>
            <w:tcW w:type="dxa" w:w="2160"/>
          </w:tcPr>
          <w:p>
            <w:r>
              <w:t>每次控车记录 pending / ok / error</w:t>
            </w:r>
          </w:p>
        </w:tc>
      </w:tr>
      <w:tr>
        <w:tc>
          <w:tcPr>
            <w:tcW w:type="dxa" w:w="2160"/>
          </w:tcPr>
          <w:p>
            <w:r>
              <w:t>供电故障前后快照</w:t>
            </w:r>
          </w:p>
        </w:tc>
        <w:tc>
          <w:tcPr>
            <w:tcW w:type="dxa" w:w="2160"/>
          </w:tcPr>
          <w:p>
            <w:r>
              <w:t>powerTransitions[]</w:t>
            </w:r>
          </w:p>
        </w:tc>
        <w:tc>
          <w:tcPr>
            <w:tcW w:type="dxa" w:w="2160"/>
          </w:tcPr>
          <w:p>
            <w:r>
              <w:t>Power 页表格 / 柱状图</w:t>
            </w:r>
          </w:p>
        </w:tc>
        <w:tc>
          <w:tcPr>
            <w:tcW w:type="dxa" w:w="2160"/>
          </w:tcPr>
          <w:p>
            <w:r>
              <w:t>power.is_fault 变化时记录前后电压电流</w:t>
            </w:r>
          </w:p>
        </w:tc>
      </w:tr>
      <w:tr>
        <w:tc>
          <w:tcPr>
            <w:tcW w:type="dxa" w:w="2160"/>
          </w:tcPr>
          <w:p>
            <w:r>
              <w:t>当前对标误差</w:t>
            </w:r>
          </w:p>
        </w:tc>
        <w:tc>
          <w:tcPr>
            <w:tcW w:type="dxa" w:w="2160"/>
          </w:tcPr>
          <w:p>
            <w:r>
              <w:t>currentStopErrorCm</w:t>
            </w:r>
          </w:p>
        </w:tc>
        <w:tc>
          <w:tcPr>
            <w:tcW w:type="dxa" w:w="2160"/>
          </w:tcPr>
          <w:p>
            <w:r>
              <w:t>座舱 / Vehicle ParkingPrecision</w:t>
            </w:r>
          </w:p>
        </w:tc>
        <w:tc>
          <w:tcPr>
            <w:tcW w:type="dxa" w:w="2160"/>
          </w:tcPr>
          <w:p>
            <w:r>
              <w:t>无 stop_error_cm 时由 stop_distance 估算</w:t>
            </w:r>
          </w:p>
        </w:tc>
      </w:tr>
      <w:tr>
        <w:tc>
          <w:tcPr>
            <w:tcW w:type="dxa" w:w="2160"/>
          </w:tcPr>
          <w:p>
            <w:r>
              <w:t>速度监督值</w:t>
            </w:r>
          </w:p>
        </w:tc>
        <w:tc>
          <w:tcPr>
            <w:tcW w:type="dxa" w:w="2160"/>
          </w:tcPr>
          <w:p>
            <w:r>
              <w:t>speedDelta / speedUsage</w:t>
            </w:r>
          </w:p>
        </w:tc>
        <w:tc>
          <w:tcPr>
            <w:tcW w:type="dxa" w:w="2160"/>
          </w:tcPr>
          <w:p>
            <w:r>
              <w:t>Vehicle 目标速度 vs 实际速度</w:t>
            </w:r>
          </w:p>
        </w:tc>
        <w:tc>
          <w:tcPr>
            <w:tcW w:type="dxa" w:w="2160"/>
          </w:tcPr>
          <w:p>
            <w:r>
              <w:t>speed 与 target_speed 计算</w:t>
            </w:r>
          </w:p>
        </w:tc>
      </w:tr>
      <w:tr>
        <w:tc>
          <w:tcPr>
            <w:tcW w:type="dxa" w:w="2160"/>
          </w:tcPr>
          <w:p>
            <w:r>
              <w:t>MA 裕量</w:t>
            </w:r>
          </w:p>
        </w:tc>
        <w:tc>
          <w:tcPr>
            <w:tcW w:type="dxa" w:w="2160"/>
          </w:tcPr>
          <w:p>
            <w:r>
              <w:t>maRemaining / maUsage / maRemainingText</w:t>
            </w:r>
          </w:p>
        </w:tc>
        <w:tc>
          <w:tcPr>
            <w:tcW w:type="dxa" w:w="2160"/>
          </w:tcPr>
          <w:p>
            <w:r>
              <w:t>Vehicle / Signal 摘要</w:t>
            </w:r>
          </w:p>
        </w:tc>
        <w:tc>
          <w:tcPr>
            <w:tcW w:type="dxa" w:w="2160"/>
          </w:tcPr>
          <w:p>
            <w:r>
              <w:t>ma_limit 与 position 计算</w:t>
            </w:r>
          </w:p>
        </w:tc>
      </w:tr>
      <w:tr>
        <w:tc>
          <w:tcPr>
            <w:tcW w:type="dxa" w:w="2160"/>
          </w:tcPr>
          <w:p>
            <w:r>
              <w:t>制动曲线</w:t>
            </w:r>
          </w:p>
        </w:tc>
        <w:tc>
          <w:tcPr>
            <w:tcW w:type="dxa" w:w="2160"/>
          </w:tcPr>
          <w:p>
            <w:r>
              <w:t>brakingCurveOption</w:t>
            </w:r>
          </w:p>
        </w:tc>
        <w:tc>
          <w:tcPr>
            <w:tcW w:type="dxa" w:w="2160"/>
          </w:tcPr>
          <w:p>
            <w:r>
              <w:t>Vehicle ECharts</w:t>
            </w:r>
          </w:p>
        </w:tc>
        <w:tc>
          <w:tcPr>
            <w:tcW w:type="dxa" w:w="2160"/>
          </w:tcPr>
          <w:p>
            <w:r>
              <w:t>根据当前速度、停车距离估算减速度并采样</w:t>
            </w:r>
          </w:p>
        </w:tc>
      </w:tr>
      <w:tr>
        <w:tc>
          <w:tcPr>
            <w:tcW w:type="dxa" w:w="2160"/>
          </w:tcPr>
          <w:p>
            <w:r>
              <w:t>联锁冲突列表</w:t>
            </w:r>
          </w:p>
        </w:tc>
        <w:tc>
          <w:tcPr>
            <w:tcW w:type="dxa" w:w="2160"/>
          </w:tcPr>
          <w:p>
            <w:r>
              <w:t>interlockingConflicts[]</w:t>
            </w:r>
          </w:p>
        </w:tc>
        <w:tc>
          <w:tcPr>
            <w:tcW w:type="dxa" w:w="2160"/>
          </w:tcPr>
          <w:p>
            <w:r>
              <w:t>Signal 页</w:t>
            </w:r>
          </w:p>
        </w:tc>
        <w:tc>
          <w:tcPr>
            <w:tcW w:type="dxa" w:w="2160"/>
          </w:tcPr>
          <w:p>
            <w:r>
              <w:t>道岔静态分支 + 区段占用 + 邻近信号组合判断</w:t>
            </w:r>
          </w:p>
        </w:tc>
      </w:tr>
      <w:tr>
        <w:tc>
          <w:tcPr>
            <w:tcW w:type="dxa" w:w="2160"/>
          </w:tcPr>
          <w:p>
            <w:r>
              <w:t>轨道站间映射</w:t>
            </w:r>
          </w:p>
        </w:tc>
        <w:tc>
          <w:tcPr>
            <w:tcW w:type="dxa" w:w="2160"/>
          </w:tcPr>
          <w:p>
            <w:r>
              <w:t>stationRanges / segmentStationName()</w:t>
            </w:r>
          </w:p>
        </w:tc>
        <w:tc>
          <w:tcPr>
            <w:tcW w:type="dxa" w:w="2160"/>
          </w:tcPr>
          <w:p>
            <w:r>
              <w:t>Track 页所属区域 / 按站查看</w:t>
            </w:r>
          </w:p>
        </w:tc>
        <w:tc>
          <w:tcPr>
            <w:tcW w:type="dxa" w:w="2160"/>
          </w:tcPr>
          <w:p>
            <w:r>
              <w:t>根据静态 station.position 划分区间</w:t>
            </w:r>
          </w:p>
        </w:tc>
      </w:tr>
      <w:tr>
        <w:tc>
          <w:tcPr>
            <w:tcW w:type="dxa" w:w="2160"/>
          </w:tcPr>
          <w:p>
            <w:r>
              <w:t>区段筛选结果</w:t>
            </w:r>
          </w:p>
        </w:tc>
        <w:tc>
          <w:tcPr>
            <w:tcW w:type="dxa" w:w="2160"/>
          </w:tcPr>
          <w:p>
            <w:r>
              <w:t>filteredSegments / filteredStations</w:t>
            </w:r>
          </w:p>
        </w:tc>
        <w:tc>
          <w:tcPr>
            <w:tcW w:type="dxa" w:w="2160"/>
          </w:tcPr>
          <w:p>
            <w:r>
              <w:t>Track 页</w:t>
            </w:r>
          </w:p>
        </w:tc>
        <w:tc>
          <w:tcPr>
            <w:tcW w:type="dxa" w:w="2160"/>
          </w:tcPr>
          <w:p>
            <w:r>
              <w:t>按站 + 异常状态 + 关键词组合过滤</w:t>
            </w:r>
          </w:p>
        </w:tc>
      </w:tr>
      <w:tr>
        <w:tc>
          <w:tcPr>
            <w:tcW w:type="dxa" w:w="2160"/>
          </w:tcPr>
          <w:p>
            <w:r>
              <w:t>分车功率估算</w:t>
            </w:r>
          </w:p>
        </w:tc>
        <w:tc>
          <w:tcPr>
            <w:tcW w:type="dxa" w:w="2160"/>
          </w:tcPr>
          <w:p>
            <w:r>
              <w:t>estimatePower() / vehiclePowerRanking[]</w:t>
            </w:r>
          </w:p>
        </w:tc>
        <w:tc>
          <w:tcPr>
            <w:tcW w:type="dxa" w:w="2160"/>
          </w:tcPr>
          <w:p>
            <w:r>
              <w:t>Power 页负荷排行 / 占比图</w:t>
            </w:r>
          </w:p>
        </w:tc>
        <w:tc>
          <w:tcPr>
            <w:tcW w:type="dxa" w:w="2160"/>
          </w:tcPr>
          <w:p>
            <w:r>
              <w:t>速度与加速度估算</w:t>
            </w:r>
          </w:p>
        </w:tc>
      </w:tr>
      <w:tr>
        <w:tc>
          <w:tcPr>
            <w:tcW w:type="dxa" w:w="2160"/>
          </w:tcPr>
          <w:p>
            <w:r>
              <w:t>再生制动估算</w:t>
            </w:r>
          </w:p>
        </w:tc>
        <w:tc>
          <w:tcPr>
            <w:tcW w:type="dxa" w:w="2160"/>
          </w:tcPr>
          <w:p>
            <w:r>
              <w:t>estimateRegenerativePower() / regenerativeVehicles[] / regenRatioPercent</w:t>
            </w:r>
          </w:p>
        </w:tc>
        <w:tc>
          <w:tcPr>
            <w:tcW w:type="dxa" w:w="2160"/>
          </w:tcPr>
          <w:p>
            <w:r>
              <w:t>Power 页回馈占比</w:t>
            </w:r>
          </w:p>
        </w:tc>
        <w:tc>
          <w:tcPr>
            <w:tcW w:type="dxa" w:w="2160"/>
          </w:tcPr>
          <w:p>
            <w:r>
              <w:t>减速度与速度估算</w:t>
            </w:r>
          </w:p>
        </w:tc>
      </w:tr>
      <w:tr>
        <w:tc>
          <w:tcPr>
            <w:tcW w:type="dxa" w:w="2160"/>
          </w:tcPr>
          <w:p>
            <w:r>
              <w:t>顶部状态文案</w:t>
            </w:r>
          </w:p>
        </w:tc>
        <w:tc>
          <w:tcPr>
            <w:tcW w:type="dxa" w:w="2160"/>
          </w:tcPr>
          <w:p>
            <w:r>
              <w:t>freshnessLabel / clockLabel</w:t>
            </w:r>
          </w:p>
        </w:tc>
        <w:tc>
          <w:tcPr>
            <w:tcW w:type="dxa" w:w="2160"/>
          </w:tcPr>
          <w:p>
            <w:r>
              <w:t>DefaultLayout 顶栏、GlobalStatusStrip</w:t>
            </w:r>
          </w:p>
        </w:tc>
        <w:tc>
          <w:tcPr>
            <w:tcW w:type="dxa" w:w="2160"/>
          </w:tcPr>
          <w:p>
            <w:r>
              <w:t>lastTickAt 与当前时钟计算</w:t>
            </w:r>
          </w:p>
        </w:tc>
      </w:tr>
      <w:tr>
        <w:tc>
          <w:tcPr>
            <w:tcW w:type="dxa" w:w="2160"/>
          </w:tcPr>
          <w:p>
            <w:r>
              <w:t>操作反馈 UI</w:t>
            </w:r>
          </w:p>
        </w:tc>
        <w:tc>
          <w:tcPr>
            <w:tcW w:type="dxa" w:w="2160"/>
          </w:tcPr>
          <w:p>
            <w:r>
              <w:t>toasts[] / confirmDialog</w:t>
            </w:r>
          </w:p>
        </w:tc>
        <w:tc>
          <w:tcPr>
            <w:tcW w:type="dxa" w:w="2160"/>
          </w:tcPr>
          <w:p>
            <w:r>
              <w:t>全局 Toast / ConfirmActionDialog</w:t>
            </w:r>
          </w:p>
        </w:tc>
        <w:tc>
          <w:tcPr>
            <w:tcW w:type="dxa" w:w="2160"/>
          </w:tcPr>
          <w:p>
            <w:r>
              <w:t>UI Store 记录</w:t>
            </w:r>
          </w:p>
        </w:tc>
      </w:tr>
    </w:tbl>
    <w:p/>
    <w:p>
      <w:r>
        <w:t>十一、按页面汇总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页面</w:t>
            </w:r>
          </w:p>
        </w:tc>
        <w:tc>
          <w:tcPr>
            <w:tcW w:type="dxa" w:w="4320"/>
          </w:tcPr>
          <w:p>
            <w:r>
              <w:t>主要展示数据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三地图 + 受控车数字座舱 + 供电卡片 + 告警 + 事件时间线 + 占线时间轴 + 速度 / 位置 / 电压图 + EnergyTable</w:t>
            </w:r>
          </w:p>
        </w:tc>
      </w:tr>
      <w:tr>
        <w:tc>
          <w:tcPr>
            <w:tcW w:type="dxa" w:w="4320"/>
          </w:tcPr>
          <w:p>
            <w:r>
              <w:t>Track</w:t>
            </w:r>
          </w:p>
        </w:tc>
        <w:tc>
          <w:tcPr>
            <w:tcW w:type="dxa" w:w="4320"/>
          </w:tcPr>
          <w:p>
            <w:r>
              <w:t>三地图 + 区段筛选（按站 / 状态 / 关键词）+ 区段明细表 + 车站表 + 坡度图 + 区段柱状图 + 占线时间轴</w:t>
            </w:r>
          </w:p>
        </w:tc>
      </w:tr>
      <w:tr>
        <w:tc>
          <w:tcPr>
            <w:tcW w:type="dxa" w:w="4320"/>
          </w:tcPr>
          <w:p>
            <w:r>
              <w:t>Signal</w:t>
            </w:r>
          </w:p>
        </w:tc>
        <w:tc>
          <w:tcPr>
            <w:tcW w:type="dxa" w:w="4320"/>
          </w:tcPr>
          <w:p>
            <w:r>
              <w:t>系统模式 + 闭塞条 + 当前关注列车摘要 + 联锁冲突检查 + 信号机 grid + 道岔表 + MA 表 / 条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供电四指标 + 当前关注列车摘要 + 再生制动回馈占比 + 分车功率排行 + 电压表 + 电压趋势 + 多车牵引负荷估算 + 功率占比图 + 故障前后电压对比</w:t>
            </w:r>
          </w:p>
        </w:tc>
      </w:tr>
      <w:tr>
        <w:tc>
          <w:tcPr>
            <w:tcW w:type="dxa" w:w="4320"/>
          </w:tcPr>
          <w:p>
            <w:r>
              <w:t>Vehicle</w:t>
            </w:r>
          </w:p>
        </w:tc>
        <w:tc>
          <w:tcPr>
            <w:tcW w:type="dxa" w:w="4320"/>
          </w:tcPr>
          <w:p>
            <w:r>
              <w:t>车辆选择 + 选中车详情 + 手动控车操作 + 目标速度 vs 实际速度 + MA 裕量 + 最近控制指令历史 + 制动曲线 + 停车精度 + 全车状态表 + 速度 / 位置图</w:t>
            </w:r>
          </w:p>
        </w:tc>
      </w:tr>
      <w:tr>
        <w:tc>
          <w:tcPr>
            <w:tcW w:type="dxa" w:w="4320"/>
          </w:tcPr>
          <w:p>
            <w:r>
              <w:t>全局</w:t>
            </w:r>
          </w:p>
        </w:tc>
        <w:tc>
          <w:tcPr>
            <w:tcW w:type="dxa" w:w="4320"/>
          </w:tcPr>
          <w:p>
            <w:r>
              <w:t>GlobalStatusStrip（连接 / 更新时间 / 当前场景 / 系统模式 / 数据源）+ SystemAlertBar + Toast + ConfirmActionDialog + Presentation 模式</w:t>
            </w:r>
          </w:p>
        </w:tc>
      </w:tr>
    </w:tbl>
    <w:p/>
    <w:p>
      <w:r>
        <w:t>十二、各组最小供给清单（联调用）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组别</w:t>
            </w:r>
          </w:p>
        </w:tc>
        <w:tc>
          <w:tcPr>
            <w:tcW w:type="dxa" w:w="2880"/>
          </w:tcPr>
          <w:p>
            <w:r>
              <w:t>必须提供</w:t>
            </w:r>
          </w:p>
        </w:tc>
        <w:tc>
          <w:tcPr>
            <w:tcW w:type="dxa" w:w="2880"/>
          </w:tcPr>
          <w:p>
            <w:r>
              <w:t>对应前端展示</w:t>
            </w:r>
          </w:p>
        </w:tc>
      </w:tr>
      <w:tr>
        <w:tc>
          <w:tcPr>
            <w:tcW w:type="dxa" w:w="2880"/>
          </w:tcPr>
          <w:p>
            <w:r>
              <w:t>C 网关</w:t>
            </w:r>
          </w:p>
        </w:tc>
        <w:tc>
          <w:tcPr>
            <w:tcW w:type="dxa" w:w="2880"/>
          </w:tcPr>
          <w:p>
            <w:r>
              <w:t>dashboard_snapshot 整包 WS 推送 + 稳定心跳</w:t>
            </w:r>
          </w:p>
        </w:tc>
        <w:tc>
          <w:tcPr>
            <w:tcW w:type="dxa" w:w="2880"/>
          </w:tcPr>
          <w:p>
            <w:r>
              <w:t>几乎全部实时数据</w:t>
            </w:r>
          </w:p>
        </w:tc>
      </w:tr>
      <w:tr>
        <w:tc>
          <w:tcPr>
            <w:tcW w:type="dxa" w:w="2880"/>
          </w:tcPr>
          <w:p>
            <w:r>
              <w:t>A 列车</w:t>
            </w:r>
          </w:p>
        </w:tc>
        <w:tc>
          <w:tcPr>
            <w:tcW w:type="dxa" w:w="2880"/>
          </w:tcPr>
          <w:p>
            <w:r>
              <w:t>trains[] 中 vehicle_id / position / speed / acceleration / mode / ma_limit / target_speed / parking_phase / stop_error_cm 等</w:t>
            </w:r>
          </w:p>
        </w:tc>
        <w:tc>
          <w:tcPr>
            <w:tcW w:type="dxa" w:w="2880"/>
          </w:tcPr>
          <w:p>
            <w:r>
              <w:t>地图、座舱、车辆页、Signal MA、Power 估算</w:t>
            </w:r>
          </w:p>
        </w:tc>
      </w:tr>
      <w:tr>
        <w:tc>
          <w:tcPr>
            <w:tcW w:type="dxa" w:w="2880"/>
          </w:tcPr>
          <w:p>
            <w:r>
              <w:t>B 信号</w:t>
            </w:r>
          </w:p>
        </w:tc>
        <w:tc>
          <w:tcPr>
            <w:tcW w:type="dxa" w:w="2880"/>
          </w:tcPr>
          <w:p>
            <w:r>
              <w:t>sections[].aspect / occupied、signals[].state、switches[].routing / locked</w:t>
            </w:r>
          </w:p>
        </w:tc>
        <w:tc>
          <w:tcPr>
            <w:tcW w:type="dxa" w:w="2880"/>
          </w:tcPr>
          <w:p>
            <w:r>
              <w:t>Track 染色、Signal 页、联锁冲突检查</w:t>
            </w:r>
          </w:p>
        </w:tc>
      </w:tr>
      <w:tr>
        <w:tc>
          <w:tcPr>
            <w:tcW w:type="dxa" w:w="2880"/>
          </w:tcPr>
          <w:p>
            <w:r>
              <w:t>D 前端静态</w:t>
            </w:r>
          </w:p>
        </w:tc>
        <w:tc>
          <w:tcPr>
            <w:tcW w:type="dxa" w:w="2880"/>
          </w:tcPr>
          <w:p>
            <w:r>
              <w:t>line-layout.json 中 stations / blocks / signals / turnouts / graph / slope_profile</w:t>
            </w:r>
          </w:p>
        </w:tc>
        <w:tc>
          <w:tcPr>
            <w:tcW w:type="dxa" w:w="2880"/>
          </w:tcPr>
          <w:p>
            <w:r>
              <w:t>地图几何、车站、分支关系、按站筛选</w:t>
            </w:r>
          </w:p>
        </w:tc>
      </w:tr>
      <w:tr>
        <w:tc>
          <w:tcPr>
            <w:tcW w:type="dxa" w:w="2880"/>
          </w:tcPr>
          <w:p>
            <w:r>
              <w:t>供电组</w:t>
            </w:r>
          </w:p>
        </w:tc>
        <w:tc>
          <w:tcPr>
            <w:tcW w:type="dxa" w:w="2880"/>
          </w:tcPr>
          <w:p>
            <w:r>
              <w:t>power 对象 + is_fault</w:t>
            </w:r>
          </w:p>
        </w:tc>
        <w:tc>
          <w:tcPr>
            <w:tcW w:type="dxa" w:w="2880"/>
          </w:tcPr>
          <w:p>
            <w:r>
              <w:t>Dashboard / Power 页</w:t>
            </w:r>
          </w:p>
        </w:tc>
      </w:tr>
      <w:tr>
        <w:tc>
          <w:tcPr>
            <w:tcW w:type="dxa" w:w="2880"/>
          </w:tcPr>
          <w:p>
            <w:r>
              <w:t>控车接口</w:t>
            </w:r>
          </w:p>
        </w:tc>
        <w:tc>
          <w:tcPr>
            <w:tcW w:type="dxa" w:w="2880"/>
          </w:tcPr>
          <w:p>
            <w:r>
              <w:t>POST /api/v1/vehicle/control</w:t>
            </w:r>
          </w:p>
        </w:tc>
        <w:tc>
          <w:tcPr>
            <w:tcW w:type="dxa" w:w="2880"/>
          </w:tcPr>
          <w:p>
            <w:r>
              <w:t>Vehicle 按钮、键盘控车、控制历史、Toast 反馈</w:t>
            </w:r>
          </w:p>
        </w:tc>
      </w:tr>
      <w:tr>
        <w:tc>
          <w:tcPr>
            <w:tcW w:type="dxa" w:w="2880"/>
          </w:tcPr>
          <w:p>
            <w:r>
              <w:t>系统信息</w:t>
            </w:r>
          </w:p>
        </w:tc>
        <w:tc>
          <w:tcPr>
            <w:tcW w:type="dxa" w:w="2880"/>
          </w:tcPr>
          <w:p>
            <w:r>
              <w:t>system.status / system.data_source / protocol_version</w:t>
            </w:r>
          </w:p>
        </w:tc>
        <w:tc>
          <w:tcPr>
            <w:tcW w:type="dxa" w:w="2880"/>
          </w:tcPr>
          <w:p>
            <w:r>
              <w:t>顶部状态条、顶栏、告警栏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